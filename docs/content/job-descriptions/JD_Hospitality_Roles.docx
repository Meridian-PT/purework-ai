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A3A5C"/>
          <w:sz w:val="48"/>
        </w:rPr>
        <w:t>HOSPITALITY &amp; RESTAURANT</w:t>
        <w:br/>
        <w:t>JOB DESCRIPTIONS</w:t>
      </w:r>
    </w:p>
    <w:p>
      <w:pPr>
        <w:jc w:val="center"/>
      </w:pPr>
      <w:r>
        <w:rPr>
          <w:rFonts w:ascii="Calibri" w:hAnsi="Calibri"/>
          <w:b/>
          <w:color w:val="1A3A5C"/>
          <w:sz w:val="32"/>
        </w:rPr>
        <w:br/>
        <w:t>[COMPANY NAME]</w:t>
      </w:r>
    </w:p>
    <w:p>
      <w:pPr>
        <w:jc w:val="center"/>
      </w:pPr>
      <w:r>
        <w:rPr>
          <w:rFonts w:ascii="Calibri" w:hAnsi="Calibri"/>
          <w:b w:val="0"/>
          <w:sz w:val="24"/>
        </w:rPr>
        <w:br/>
        <w:t>10 Complete Job Descriptions for Hospitality Operations</w:t>
        <w:br/>
        <w:br/>
        <w:t>Powered by Pure Work AI</w:t>
      </w:r>
    </w:p>
    <w:p>
      <w:r>
        <w:br w:type="page"/>
      </w:r>
    </w:p>
    <w:p>
      <w:pPr>
        <w:pStyle w:val="Heading1"/>
      </w:pPr>
      <w:r>
        <w:rPr>
          <w:rFonts w:ascii="Calibri" w:hAnsi="Calibri"/>
          <w:b/>
          <w:color w:val="1A3A5C"/>
          <w:sz w:val="28"/>
        </w:rPr>
        <w:t>Table of Contents</w:t>
      </w:r>
    </w:p>
    <w:p>
      <w:pPr>
        <w:spacing w:after="80"/>
      </w:pPr>
      <w:r>
        <w:rPr>
          <w:rFonts w:ascii="Calibri" w:hAnsi="Calibri"/>
          <w:b w:val="0"/>
          <w:sz w:val="22"/>
        </w:rPr>
        <w:t>1. General Manager (Restaurant/Hotel)</w:t>
      </w:r>
    </w:p>
    <w:p>
      <w:pPr>
        <w:spacing w:after="80"/>
      </w:pPr>
      <w:r>
        <w:rPr>
          <w:rFonts w:ascii="Calibri" w:hAnsi="Calibri"/>
          <w:b w:val="0"/>
          <w:sz w:val="22"/>
        </w:rPr>
        <w:t>2. Assistant Manager</w:t>
      </w:r>
    </w:p>
    <w:p>
      <w:pPr>
        <w:spacing w:after="80"/>
      </w:pPr>
      <w:r>
        <w:rPr>
          <w:rFonts w:ascii="Calibri" w:hAnsi="Calibri"/>
          <w:b w:val="0"/>
          <w:sz w:val="22"/>
        </w:rPr>
        <w:t>3. Front of House Manager / Maitre D'</w:t>
      </w:r>
    </w:p>
    <w:p>
      <w:pPr>
        <w:spacing w:after="80"/>
      </w:pPr>
      <w:r>
        <w:rPr>
          <w:rFonts w:ascii="Calibri" w:hAnsi="Calibri"/>
          <w:b w:val="0"/>
          <w:sz w:val="22"/>
        </w:rPr>
        <w:t>4. Executive Chef / Head Chef</w:t>
      </w:r>
    </w:p>
    <w:p>
      <w:pPr>
        <w:spacing w:after="80"/>
      </w:pPr>
      <w:r>
        <w:rPr>
          <w:rFonts w:ascii="Calibri" w:hAnsi="Calibri"/>
          <w:b w:val="0"/>
          <w:sz w:val="22"/>
        </w:rPr>
        <w:t>5. Sous Chef</w:t>
      </w:r>
    </w:p>
    <w:p>
      <w:pPr>
        <w:spacing w:after="80"/>
      </w:pPr>
      <w:r>
        <w:rPr>
          <w:rFonts w:ascii="Calibri" w:hAnsi="Calibri"/>
          <w:b w:val="0"/>
          <w:sz w:val="22"/>
        </w:rPr>
        <w:t>6. Line Cook / Prep Cook</w:t>
      </w:r>
    </w:p>
    <w:p>
      <w:pPr>
        <w:spacing w:after="80"/>
      </w:pPr>
      <w:r>
        <w:rPr>
          <w:rFonts w:ascii="Calibri" w:hAnsi="Calibri"/>
          <w:b w:val="0"/>
          <w:sz w:val="22"/>
        </w:rPr>
        <w:t>7. Server / Bartender</w:t>
      </w:r>
    </w:p>
    <w:p>
      <w:pPr>
        <w:spacing w:after="80"/>
      </w:pPr>
      <w:r>
        <w:rPr>
          <w:rFonts w:ascii="Calibri" w:hAnsi="Calibri"/>
          <w:b w:val="0"/>
          <w:sz w:val="22"/>
        </w:rPr>
        <w:t>8. Front Desk Agent (Hotel)</w:t>
      </w:r>
    </w:p>
    <w:p>
      <w:pPr>
        <w:spacing w:after="80"/>
      </w:pPr>
      <w:r>
        <w:rPr>
          <w:rFonts w:ascii="Calibri" w:hAnsi="Calibri"/>
          <w:b w:val="0"/>
          <w:sz w:val="22"/>
        </w:rPr>
        <w:t>9. Housekeeping Supervisor</w:t>
      </w:r>
    </w:p>
    <w:p>
      <w:pPr>
        <w:spacing w:after="80"/>
      </w:pPr>
      <w:r>
        <w:rPr>
          <w:rFonts w:ascii="Calibri" w:hAnsi="Calibri"/>
          <w:b w:val="0"/>
          <w:sz w:val="22"/>
        </w:rPr>
        <w:t>10. Event Coordinator</w:t>
      </w:r>
    </w:p>
    <w:p>
      <w:r>
        <w:br w:type="page"/>
      </w:r>
    </w:p>
    <w:p>
      <w:pPr>
        <w:pStyle w:val="Heading1"/>
      </w:pPr>
      <w:r>
        <w:rPr>
          <w:rFonts w:ascii="Calibri" w:hAnsi="Calibri"/>
          <w:b/>
          <w:color w:val="1A3A5C"/>
          <w:sz w:val="32"/>
        </w:rPr>
        <w:t>General Manager (Restaurant/Hotel)</w:t>
      </w:r>
    </w:p>
    <w:p>
      <w:pPr>
        <w:spacing w:after="80"/>
      </w:pPr>
      <w:r>
        <w:rPr>
          <w:rFonts w:ascii="Calibri" w:hAnsi="Calibri"/>
          <w:b/>
          <w:sz w:val="24"/>
        </w:rPr>
        <w:t>[COMPANY NAME]</w:t>
      </w:r>
    </w:p>
    <w:p>
      <w:pPr>
        <w:spacing w:after="240"/>
      </w:pPr>
      <w:r>
        <w:rPr>
          <w:rFonts w:ascii="Calibri" w:hAnsi="Calibri"/>
          <w:b w:val="0"/>
          <w:sz w:val="20"/>
        </w:rPr>
        <w:t>Location: [CITY, STATE/PROVINCE]  |  Reports To: Regional Director / Owner  |  Type: Full-Time, Salaried</w:t>
      </w:r>
    </w:p>
    <w:p>
      <w:pPr>
        <w:pStyle w:val="Heading2"/>
      </w:pPr>
      <w:r>
        <w:rPr>
          <w:rFonts w:ascii="Calibri" w:hAnsi="Calibri"/>
          <w:b/>
          <w:color w:val="1A3A5C"/>
          <w:sz w:val="24"/>
        </w:rPr>
        <w:t>About the Role</w:t>
      </w:r>
    </w:p>
    <w:p>
      <w:pPr>
        <w:spacing w:after="120"/>
      </w:pPr>
      <w:r>
        <w:rPr>
          <w:rFonts w:ascii="Calibri" w:hAnsi="Calibri"/>
          <w:b w:val="0"/>
          <w:sz w:val="22"/>
        </w:rPr>
        <w:t>The General Manager at [COMPANY NAME] is the cornerstone of our hospitality operation, responsible for driving revenue, controlling costs, and creating an exceptional guest experience that keeps customers returning. This is a senior leadership position requiring a dynamic professional who can simultaneously manage a complex P&amp;L statement, inspire a team of 20 to 100+ employees, and maintain the highest standards of service, food quality, and regulatory compliance.</w:t>
      </w:r>
    </w:p>
    <w:p>
      <w:pPr>
        <w:spacing w:after="120"/>
      </w:pPr>
      <w:r>
        <w:rPr>
          <w:rFonts w:ascii="Calibri" w:hAnsi="Calibri"/>
          <w:b w:val="0"/>
          <w:sz w:val="22"/>
        </w:rPr>
        <w:t>In this role, you will oversee all aspects of daily operations including staffing, scheduling, inventory management, vendor negotiations, and marketing coordination. You will be the primary liaison with health inspectors, liquor licensing authorities, and fire safety officials, ensuring [COMPANY NAME] maintains full compliance with all local, state/provincial, and federal regulations at all times.</w:t>
      </w:r>
    </w:p>
    <w:p>
      <w:pPr>
        <w:spacing w:after="120"/>
      </w:pPr>
      <w:r>
        <w:rPr>
          <w:rFonts w:ascii="Calibri" w:hAnsi="Calibri"/>
          <w:b w:val="0"/>
          <w:sz w:val="22"/>
        </w:rPr>
        <w:t>The ideal candidate is a seasoned hospitality leader who thrives in fast-paced environments, leads by example on the floor, and builds teams through coaching, accountability, and genuine care. You will be responsible for setting the culture of the operation and ensuring every team member embodies the values that define [COMPANY NAME].</w:t>
      </w:r>
    </w:p>
    <w:p>
      <w:pPr>
        <w:pStyle w:val="Heading2"/>
      </w:pPr>
      <w:r>
        <w:rPr>
          <w:rFonts w:ascii="Calibri" w:hAnsi="Calibri"/>
          <w:b/>
          <w:color w:val="1A3A5C"/>
          <w:sz w:val="24"/>
        </w:rPr>
        <w:t>Key Responsibilities</w:t>
      </w:r>
    </w:p>
    <w:p>
      <w:pPr>
        <w:spacing w:after="40"/>
      </w:pPr>
      <w:r>
        <w:rPr>
          <w:rFonts w:ascii="Calibri" w:hAnsi="Calibri"/>
          <w:b/>
          <w:sz w:val="22"/>
        </w:rPr>
        <w:t>Financial Management &amp; P&amp;L Ownership</w:t>
      </w:r>
    </w:p>
    <w:p>
      <w:pPr>
        <w:pStyle w:val="ListBullet"/>
      </w:pPr>
      <w:r>
        <w:rPr>
          <w:rFonts w:ascii="Calibri" w:hAnsi="Calibri"/>
          <w:b w:val="0"/>
          <w:sz w:val="22"/>
        </w:rPr>
        <w:t>Own and manage the full P&amp;L for the property, including revenue targets, food and beverage costs, labor costs, and operating expenses</w:t>
      </w:r>
    </w:p>
    <w:p>
      <w:pPr>
        <w:pStyle w:val="ListBullet"/>
      </w:pPr>
      <w:r>
        <w:rPr>
          <w:rFonts w:ascii="Calibri" w:hAnsi="Calibri"/>
          <w:b w:val="0"/>
          <w:sz w:val="22"/>
        </w:rPr>
        <w:t>Develop and execute annual operating budgets; provide monthly variance analysis and corrective action plans</w:t>
      </w:r>
    </w:p>
    <w:p>
      <w:pPr>
        <w:pStyle w:val="ListBullet"/>
      </w:pPr>
      <w:r>
        <w:rPr>
          <w:rFonts w:ascii="Calibri" w:hAnsi="Calibri"/>
          <w:b w:val="0"/>
          <w:sz w:val="22"/>
        </w:rPr>
        <w:t>Analyze sales data, covers, RevPAR (hotels), and average check to identify trends and growth opportunities</w:t>
      </w:r>
    </w:p>
    <w:p>
      <w:pPr>
        <w:pStyle w:val="ListBullet"/>
      </w:pPr>
      <w:r>
        <w:rPr>
          <w:rFonts w:ascii="Calibri" w:hAnsi="Calibri"/>
          <w:b w:val="0"/>
          <w:sz w:val="22"/>
        </w:rPr>
        <w:t>Negotiate vendor contracts and purchasing agreements to optimize cost of goods</w:t>
      </w:r>
    </w:p>
    <w:p>
      <w:pPr>
        <w:spacing w:after="40"/>
      </w:pPr>
      <w:r>
        <w:rPr>
          <w:rFonts w:ascii="Calibri" w:hAnsi="Calibri"/>
          <w:b/>
          <w:sz w:val="22"/>
        </w:rPr>
        <w:t>Team Leadership &amp; Development</w:t>
      </w:r>
    </w:p>
    <w:p>
      <w:pPr>
        <w:pStyle w:val="ListBullet"/>
      </w:pPr>
      <w:r>
        <w:rPr>
          <w:rFonts w:ascii="Calibri" w:hAnsi="Calibri"/>
          <w:b w:val="0"/>
          <w:sz w:val="22"/>
        </w:rPr>
        <w:t>Recruit, hire, train, and develop a high-performing team of 20-100+ employees across front-of-house and back-of-house departments</w:t>
      </w:r>
    </w:p>
    <w:p>
      <w:pPr>
        <w:pStyle w:val="ListBullet"/>
      </w:pPr>
      <w:r>
        <w:rPr>
          <w:rFonts w:ascii="Calibri" w:hAnsi="Calibri"/>
          <w:b w:val="0"/>
          <w:sz w:val="22"/>
        </w:rPr>
        <w:t>Create and manage employee schedules that balance labor cost targets with service quality and team well-being</w:t>
      </w:r>
    </w:p>
    <w:p>
      <w:pPr>
        <w:pStyle w:val="ListBullet"/>
      </w:pPr>
      <w:r>
        <w:rPr>
          <w:rFonts w:ascii="Calibri" w:hAnsi="Calibri"/>
          <w:b w:val="0"/>
          <w:sz w:val="22"/>
        </w:rPr>
        <w:t>Conduct regular performance reviews, coaching sessions, and progressive discipline as needed</w:t>
      </w:r>
    </w:p>
    <w:p>
      <w:pPr>
        <w:pStyle w:val="ListBullet"/>
      </w:pPr>
      <w:r>
        <w:rPr>
          <w:rFonts w:ascii="Calibri" w:hAnsi="Calibri"/>
          <w:b w:val="0"/>
          <w:sz w:val="22"/>
        </w:rPr>
        <w:t>Foster a positive, inclusive workplace culture aligned with [COMPANY NAME] values</w:t>
      </w:r>
    </w:p>
    <w:p>
      <w:pPr>
        <w:spacing w:after="40"/>
      </w:pPr>
      <w:r>
        <w:rPr>
          <w:rFonts w:ascii="Calibri" w:hAnsi="Calibri"/>
          <w:b/>
          <w:sz w:val="22"/>
        </w:rPr>
        <w:t>Operations &amp; Guest Experience</w:t>
      </w:r>
    </w:p>
    <w:p>
      <w:pPr>
        <w:pStyle w:val="ListBullet"/>
      </w:pPr>
      <w:r>
        <w:rPr>
          <w:rFonts w:ascii="Calibri" w:hAnsi="Calibri"/>
          <w:b w:val="0"/>
          <w:sz w:val="22"/>
        </w:rPr>
        <w:t>Ensure consistently exceptional guest experiences through service standards, quality assurance, and personal engagement on the floor</w:t>
      </w:r>
    </w:p>
    <w:p>
      <w:pPr>
        <w:pStyle w:val="ListBullet"/>
      </w:pPr>
      <w:r>
        <w:rPr>
          <w:rFonts w:ascii="Calibri" w:hAnsi="Calibri"/>
          <w:b w:val="0"/>
          <w:sz w:val="22"/>
        </w:rPr>
        <w:t>Oversee opening and closing procedures, cash handling, and POS system management</w:t>
      </w:r>
    </w:p>
    <w:p>
      <w:pPr>
        <w:pStyle w:val="ListBullet"/>
      </w:pPr>
      <w:r>
        <w:rPr>
          <w:rFonts w:ascii="Calibri" w:hAnsi="Calibri"/>
          <w:b w:val="0"/>
          <w:sz w:val="22"/>
        </w:rPr>
        <w:t>Manage inventory, receiving, storage, and waste reduction programs</w:t>
      </w:r>
    </w:p>
    <w:p>
      <w:pPr>
        <w:pStyle w:val="ListBullet"/>
      </w:pPr>
      <w:r>
        <w:rPr>
          <w:rFonts w:ascii="Calibri" w:hAnsi="Calibri"/>
          <w:b w:val="0"/>
          <w:sz w:val="22"/>
        </w:rPr>
        <w:t>Coordinate marketing initiatives, local promotions, and community engagement activities</w:t>
      </w:r>
    </w:p>
    <w:p>
      <w:pPr>
        <w:spacing w:after="40"/>
      </w:pPr>
      <w:r>
        <w:rPr>
          <w:rFonts w:ascii="Calibri" w:hAnsi="Calibri"/>
          <w:b/>
          <w:sz w:val="22"/>
        </w:rPr>
        <w:t>Regulatory Compliance &amp; Safety</w:t>
      </w:r>
    </w:p>
    <w:p>
      <w:pPr>
        <w:pStyle w:val="ListBullet"/>
      </w:pPr>
      <w:r>
        <w:rPr>
          <w:rFonts w:ascii="Calibri" w:hAnsi="Calibri"/>
          <w:b w:val="0"/>
          <w:sz w:val="22"/>
        </w:rPr>
        <w:t>Maintain all required licenses and permits including liquor licenses, food handler certifications, and business permits</w:t>
      </w:r>
    </w:p>
    <w:p>
      <w:pPr>
        <w:pStyle w:val="ListBullet"/>
      </w:pPr>
      <w:r>
        <w:rPr>
          <w:rFonts w:ascii="Calibri" w:hAnsi="Calibri"/>
          <w:b w:val="0"/>
          <w:sz w:val="22"/>
        </w:rPr>
        <w:t>Ensure compliance with health department regulations, fire safety codes, and occupational safety standards</w:t>
      </w:r>
    </w:p>
    <w:p>
      <w:pPr>
        <w:pStyle w:val="ListBullet"/>
      </w:pPr>
      <w:r>
        <w:rPr>
          <w:rFonts w:ascii="Calibri" w:hAnsi="Calibri"/>
          <w:b w:val="0"/>
          <w:sz w:val="22"/>
        </w:rPr>
        <w:t>Lead emergency preparedness training and maintain current emergency action plans</w:t>
      </w:r>
    </w:p>
    <w:p>
      <w:pPr>
        <w:pStyle w:val="ListBullet"/>
      </w:pPr>
      <w:r>
        <w:rPr>
          <w:rFonts w:ascii="Calibri" w:hAnsi="Calibri"/>
          <w:b w:val="0"/>
          <w:sz w:val="22"/>
        </w:rPr>
        <w:t>Manage liability, insurance claims, and risk mitigation strategies</w:t>
      </w:r>
    </w:p>
    <w:p>
      <w:pPr>
        <w:pStyle w:val="Heading2"/>
      </w:pPr>
      <w:r>
        <w:rPr>
          <w:rFonts w:ascii="Calibri" w:hAnsi="Calibri"/>
          <w:b/>
          <w:color w:val="1A3A5C"/>
          <w:sz w:val="24"/>
        </w:rPr>
        <w:t>Required Qualifications</w:t>
      </w:r>
    </w:p>
    <w:p>
      <w:pPr>
        <w:pStyle w:val="ListBullet"/>
      </w:pPr>
      <w:r>
        <w:rPr>
          <w:rFonts w:ascii="Calibri" w:hAnsi="Calibri"/>
          <w:b w:val="0"/>
          <w:sz w:val="22"/>
        </w:rPr>
        <w:t>Minimum 5 years of progressive management experience in hospitality (restaurant, hotel, or resort)</w:t>
      </w:r>
    </w:p>
    <w:p>
      <w:pPr>
        <w:pStyle w:val="ListBullet"/>
      </w:pPr>
      <w:r>
        <w:rPr>
          <w:rFonts w:ascii="Calibri" w:hAnsi="Calibri"/>
          <w:b w:val="0"/>
          <w:sz w:val="22"/>
        </w:rPr>
        <w:t>Proven track record of managing a P&amp;L with annual revenue of $1M+ and achieving financial targets</w:t>
      </w:r>
    </w:p>
    <w:p>
      <w:pPr>
        <w:pStyle w:val="ListBullet"/>
      </w:pPr>
      <w:r>
        <w:rPr>
          <w:rFonts w:ascii="Calibri" w:hAnsi="Calibri"/>
          <w:b w:val="0"/>
          <w:sz w:val="22"/>
        </w:rPr>
        <w:t>Experience leading and developing teams of 20+ employees in a fast-paced environment</w:t>
      </w:r>
    </w:p>
    <w:p>
      <w:pPr>
        <w:pStyle w:val="ListBullet"/>
      </w:pPr>
      <w:r>
        <w:rPr>
          <w:rFonts w:ascii="Calibri" w:hAnsi="Calibri"/>
          <w:b w:val="0"/>
          <w:sz w:val="22"/>
        </w:rPr>
        <w:t>Strong knowledge of food safety regulations (HACCP, local health codes) and liquor licensing requirements</w:t>
      </w:r>
    </w:p>
    <w:p>
      <w:pPr>
        <w:pStyle w:val="ListBullet"/>
      </w:pPr>
      <w:r>
        <w:rPr>
          <w:rFonts w:ascii="Calibri" w:hAnsi="Calibri"/>
          <w:b w:val="0"/>
          <w:sz w:val="22"/>
        </w:rPr>
        <w:t>Proficiency with POS systems (Toast, Square, Lightspeed, or similar) and hospitality management software</w:t>
      </w:r>
    </w:p>
    <w:p>
      <w:pPr>
        <w:pStyle w:val="ListBullet"/>
      </w:pPr>
      <w:r>
        <w:rPr>
          <w:rFonts w:ascii="Calibri" w:hAnsi="Calibri"/>
          <w:b w:val="0"/>
          <w:sz w:val="22"/>
        </w:rPr>
        <w:t>Excellent verbal and written communication skills with demonstrated ability to build relationships with guests, staff, and community stakeholders</w:t>
      </w:r>
    </w:p>
    <w:p>
      <w:pPr>
        <w:pStyle w:val="ListBullet"/>
      </w:pPr>
      <w:r>
        <w:rPr>
          <w:rFonts w:ascii="Calibri" w:hAnsi="Calibri"/>
          <w:b w:val="0"/>
          <w:sz w:val="22"/>
        </w:rPr>
        <w:t>Flexible availability including evenings, weekends, and holidays as required by business needs</w:t>
      </w:r>
    </w:p>
    <w:p>
      <w:pPr>
        <w:pStyle w:val="ListBullet"/>
      </w:pPr>
      <w:r>
        <w:rPr>
          <w:rFonts w:ascii="Calibri" w:hAnsi="Calibri"/>
          <w:b w:val="0"/>
          <w:sz w:val="22"/>
        </w:rPr>
        <w:t>Valid food handler certification and Smart Serve / TIPS certification (or willingness to obtain within 30 days)</w:t>
      </w:r>
    </w:p>
    <w:p>
      <w:pPr>
        <w:pStyle w:val="Heading2"/>
      </w:pPr>
      <w:r>
        <w:rPr>
          <w:rFonts w:ascii="Calibri" w:hAnsi="Calibri"/>
          <w:b/>
          <w:color w:val="1A3A5C"/>
          <w:sz w:val="24"/>
        </w:rPr>
        <w:t>Preferred Qualifications</w:t>
      </w:r>
    </w:p>
    <w:p>
      <w:pPr>
        <w:pStyle w:val="ListBullet"/>
      </w:pPr>
      <w:r>
        <w:rPr>
          <w:rFonts w:ascii="Calibri" w:hAnsi="Calibri"/>
          <w:b w:val="0"/>
          <w:sz w:val="22"/>
        </w:rPr>
        <w:t>Bachelor's degree in Hospitality Management, Business Administration, or related field</w:t>
      </w:r>
    </w:p>
    <w:p>
      <w:pPr>
        <w:pStyle w:val="ListBullet"/>
      </w:pPr>
      <w:r>
        <w:rPr>
          <w:rFonts w:ascii="Calibri" w:hAnsi="Calibri"/>
          <w:b w:val="0"/>
          <w:sz w:val="22"/>
        </w:rPr>
        <w:t>Hotel-specific experience with PMS systems (Opera, Mews, Cloudbeds) for hotel GM positions</w:t>
      </w:r>
    </w:p>
    <w:p>
      <w:pPr>
        <w:pStyle w:val="ListBullet"/>
      </w:pPr>
      <w:r>
        <w:rPr>
          <w:rFonts w:ascii="Calibri" w:hAnsi="Calibri"/>
          <w:b w:val="0"/>
          <w:sz w:val="22"/>
        </w:rPr>
        <w:t>Experience with catering and banquet operations</w:t>
      </w:r>
    </w:p>
    <w:p>
      <w:pPr>
        <w:pStyle w:val="ListBullet"/>
      </w:pPr>
      <w:r>
        <w:rPr>
          <w:rFonts w:ascii="Calibri" w:hAnsi="Calibri"/>
          <w:b w:val="0"/>
          <w:sz w:val="22"/>
        </w:rPr>
        <w:t>Bilingual or multilingual capabilities</w:t>
      </w:r>
    </w:p>
    <w:p>
      <w:pPr>
        <w:pStyle w:val="ListBullet"/>
      </w:pPr>
      <w:r>
        <w:rPr>
          <w:rFonts w:ascii="Calibri" w:hAnsi="Calibri"/>
          <w:b w:val="0"/>
          <w:sz w:val="22"/>
        </w:rPr>
        <w:t>Certified Hotel Administrator (CHA) or Foodservice Management Professional (FMP) designation</w:t>
      </w:r>
    </w:p>
    <w:p>
      <w:pPr>
        <w:pStyle w:val="ListBullet"/>
      </w:pPr>
      <w:r>
        <w:rPr>
          <w:rFonts w:ascii="Calibri" w:hAnsi="Calibri"/>
          <w:b w:val="0"/>
          <w:sz w:val="22"/>
        </w:rPr>
        <w:t>Experience managing multi-unit or franchise operations</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$65,000 - $95,000 annually, commensurate with experience and property size]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base salary with performance-based bonus structure</w:t>
      </w:r>
    </w:p>
    <w:p>
      <w:pPr>
        <w:pStyle w:val="ListBullet"/>
      </w:pPr>
      <w:r>
        <w:rPr>
          <w:rFonts w:ascii="Calibri" w:hAnsi="Calibri"/>
          <w:b w:val="0"/>
          <w:sz w:val="22"/>
        </w:rPr>
        <w:t>Health, dental, and vision insurance (where applicable)</w:t>
      </w:r>
    </w:p>
    <w:p>
      <w:pPr>
        <w:pStyle w:val="ListBullet"/>
      </w:pPr>
      <w:r>
        <w:rPr>
          <w:rFonts w:ascii="Calibri" w:hAnsi="Calibri"/>
          <w:b w:val="0"/>
          <w:sz w:val="22"/>
        </w:rPr>
        <w:t>Paid time off and holiday pay</w:t>
      </w:r>
    </w:p>
    <w:p>
      <w:pPr>
        <w:pStyle w:val="ListBullet"/>
      </w:pPr>
      <w:r>
        <w:rPr>
          <w:rFonts w:ascii="Calibri" w:hAnsi="Calibri"/>
          <w:b w:val="0"/>
          <w:sz w:val="22"/>
        </w:rPr>
        <w:t>Complimentary or discounted meals during shifts</w:t>
      </w:r>
    </w:p>
    <w:p>
      <w:pPr>
        <w:pStyle w:val="ListBullet"/>
      </w:pPr>
      <w:r>
        <w:rPr>
          <w:rFonts w:ascii="Calibri" w:hAnsi="Calibri"/>
          <w:b w:val="0"/>
          <w:sz w:val="22"/>
        </w:rPr>
        <w:t>Professional development and industry conference opportunities</w:t>
      </w:r>
    </w:p>
    <w:p>
      <w:pPr>
        <w:pStyle w:val="ListBullet"/>
      </w:pPr>
      <w:r>
        <w:rPr>
          <w:rFonts w:ascii="Calibri" w:hAnsi="Calibri"/>
          <w:b w:val="0"/>
          <w:sz w:val="22"/>
        </w:rPr>
        <w:t>Employee assistance program (EAP)</w:t>
      </w:r>
    </w:p>
    <w:p>
      <w:pPr>
        <w:pStyle w:val="ListBullet"/>
      </w:pPr>
      <w:r>
        <w:rPr>
          <w:rFonts w:ascii="Calibri" w:hAnsi="Calibri"/>
          <w:b w:val="0"/>
          <w:sz w:val="22"/>
        </w:rPr>
        <w:t>Retirement savings plan with employer match (where applicable)</w:t>
      </w:r>
    </w:p>
    <w:p>
      <w:pPr>
        <w:pStyle w:val="Heading2"/>
      </w:pPr>
      <w:r>
        <w:rPr>
          <w:rFonts w:ascii="Calibri" w:hAnsi="Calibri"/>
          <w:b/>
          <w:color w:val="1A3A5C"/>
          <w:sz w:val="24"/>
        </w:rPr>
        <w:t>Why [COMPANY NAME]?</w:t>
      </w:r>
    </w:p>
    <w:p>
      <w:pPr>
        <w:spacing w:after="120"/>
      </w:pPr>
      <w:r>
        <w:rPr>
          <w:rFonts w:ascii="Calibri" w:hAnsi="Calibri"/>
          <w:b w:val="0"/>
          <w:sz w:val="22"/>
        </w:rPr>
        <w:t>At [COMPANY NAME], we believe that hospitality is about creating moments that matter. As General Manager, you will have the autonomy to shape the operation, build your team, and create an environment where both guests and employees thrive. We invest in our leaders because we know that exceptional management creates exceptional experiences.</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Assistant Manager</w:t>
      </w:r>
    </w:p>
    <w:p>
      <w:pPr>
        <w:spacing w:after="80"/>
      </w:pPr>
      <w:r>
        <w:rPr>
          <w:rFonts w:ascii="Calibri" w:hAnsi="Calibri"/>
          <w:b/>
          <w:sz w:val="24"/>
        </w:rPr>
        <w:t>[COMPANY NAME]</w:t>
      </w:r>
    </w:p>
    <w:p>
      <w:pPr>
        <w:spacing w:after="240"/>
      </w:pPr>
      <w:r>
        <w:rPr>
          <w:rFonts w:ascii="Calibri" w:hAnsi="Calibri"/>
          <w:b w:val="0"/>
          <w:sz w:val="20"/>
        </w:rPr>
        <w:t>Location: [CITY, STATE/PROVINCE]  |  Reports To: General Manager  |  Type: Full-Time, Salaried</w:t>
      </w:r>
    </w:p>
    <w:p>
      <w:pPr>
        <w:pStyle w:val="Heading2"/>
      </w:pPr>
      <w:r>
        <w:rPr>
          <w:rFonts w:ascii="Calibri" w:hAnsi="Calibri"/>
          <w:b/>
          <w:color w:val="1A3A5C"/>
          <w:sz w:val="24"/>
        </w:rPr>
        <w:t>About the Role</w:t>
      </w:r>
    </w:p>
    <w:p>
      <w:pPr>
        <w:spacing w:after="120"/>
      </w:pPr>
      <w:r>
        <w:rPr>
          <w:rFonts w:ascii="Calibri" w:hAnsi="Calibri"/>
          <w:b w:val="0"/>
          <w:sz w:val="22"/>
        </w:rPr>
        <w:t>The Assistant Manager at [COMPANY NAME] is a hands-on leader who serves as the General Manager's right hand, taking direct ownership of shift operations, staff supervision, and guest satisfaction. This role is ideal for an emerging hospitality professional who is ready to take the next step toward full operational leadership and wants to develop their skills in a supportive, high-standards environment.</w:t>
      </w:r>
    </w:p>
    <w:p>
      <w:pPr>
        <w:spacing w:after="120"/>
      </w:pPr>
      <w:r>
        <w:rPr>
          <w:rFonts w:ascii="Calibri" w:hAnsi="Calibri"/>
          <w:b w:val="0"/>
          <w:sz w:val="22"/>
        </w:rPr>
        <w:t>You will be responsible for managing opening and closing procedures, overseeing cash handling and daily reconciliation, resolving customer concerns in real time, and ensuring that every shift runs smoothly from start to finish. You will also play a key role in staff training, scheduling, and inventory management, working closely with the General Manager to maintain cost controls and service excellence.</w:t>
      </w:r>
    </w:p>
    <w:p>
      <w:pPr>
        <w:spacing w:after="120"/>
      </w:pPr>
      <w:r>
        <w:rPr>
          <w:rFonts w:ascii="Calibri" w:hAnsi="Calibri"/>
          <w:b w:val="0"/>
          <w:sz w:val="22"/>
        </w:rPr>
        <w:t>This position requires someone who leads from the front, stays calm under pressure, and genuinely cares about the people they work with and the guests they serve. At [COMPANY NAME], our Assistant Managers are not administrators sitting in an office -- they are on the floor, setting the pace and the standard for every shift.</w:t>
      </w:r>
    </w:p>
    <w:p>
      <w:pPr>
        <w:pStyle w:val="Heading2"/>
      </w:pPr>
      <w:r>
        <w:rPr>
          <w:rFonts w:ascii="Calibri" w:hAnsi="Calibri"/>
          <w:b/>
          <w:color w:val="1A3A5C"/>
          <w:sz w:val="24"/>
        </w:rPr>
        <w:t>Key Responsibilities</w:t>
      </w:r>
    </w:p>
    <w:p>
      <w:pPr>
        <w:spacing w:after="40"/>
      </w:pPr>
      <w:r>
        <w:rPr>
          <w:rFonts w:ascii="Calibri" w:hAnsi="Calibri"/>
          <w:b/>
          <w:sz w:val="22"/>
        </w:rPr>
        <w:t>Shift Management &amp; Daily Operations</w:t>
      </w:r>
    </w:p>
    <w:p>
      <w:pPr>
        <w:pStyle w:val="ListBullet"/>
      </w:pPr>
      <w:r>
        <w:rPr>
          <w:rFonts w:ascii="Calibri" w:hAnsi="Calibri"/>
          <w:b w:val="0"/>
          <w:sz w:val="22"/>
        </w:rPr>
        <w:t>Serve as Manager on Duty (MOD) during assigned shifts, with full responsibility for all operational decisions</w:t>
      </w:r>
    </w:p>
    <w:p>
      <w:pPr>
        <w:pStyle w:val="ListBullet"/>
      </w:pPr>
      <w:r>
        <w:rPr>
          <w:rFonts w:ascii="Calibri" w:hAnsi="Calibri"/>
          <w:b w:val="0"/>
          <w:sz w:val="22"/>
        </w:rPr>
        <w:t>Execute opening procedures including facility walk-through, POS startup, cash drawer verification, and pre-shift team briefings</w:t>
      </w:r>
    </w:p>
    <w:p>
      <w:pPr>
        <w:pStyle w:val="ListBullet"/>
      </w:pPr>
      <w:r>
        <w:rPr>
          <w:rFonts w:ascii="Calibri" w:hAnsi="Calibri"/>
          <w:b w:val="0"/>
          <w:sz w:val="22"/>
        </w:rPr>
        <w:t>Execute closing procedures including POS close-out, cash reconciliation, tip distribution, kitchen breakdown verification, and security walk-through</w:t>
      </w:r>
    </w:p>
    <w:p>
      <w:pPr>
        <w:pStyle w:val="ListBullet"/>
      </w:pPr>
      <w:r>
        <w:rPr>
          <w:rFonts w:ascii="Calibri" w:hAnsi="Calibri"/>
          <w:b w:val="0"/>
          <w:sz w:val="22"/>
        </w:rPr>
        <w:t>Monitor and manage labor costs during shifts by adjusting staffing levels based on business volume</w:t>
      </w:r>
    </w:p>
    <w:p>
      <w:pPr>
        <w:spacing w:after="40"/>
      </w:pPr>
      <w:r>
        <w:rPr>
          <w:rFonts w:ascii="Calibri" w:hAnsi="Calibri"/>
          <w:b/>
          <w:sz w:val="22"/>
        </w:rPr>
        <w:t>Team Supervision &amp; Training</w:t>
      </w:r>
    </w:p>
    <w:p>
      <w:pPr>
        <w:pStyle w:val="ListBullet"/>
      </w:pPr>
      <w:r>
        <w:rPr>
          <w:rFonts w:ascii="Calibri" w:hAnsi="Calibri"/>
          <w:b w:val="0"/>
          <w:sz w:val="22"/>
        </w:rPr>
        <w:t>Supervise front-of-house and/or back-of-house staff during shifts, providing real-time coaching and feedback</w:t>
      </w:r>
    </w:p>
    <w:p>
      <w:pPr>
        <w:pStyle w:val="ListBullet"/>
      </w:pPr>
      <w:r>
        <w:rPr>
          <w:rFonts w:ascii="Calibri" w:hAnsi="Calibri"/>
          <w:b w:val="0"/>
          <w:sz w:val="22"/>
        </w:rPr>
        <w:t>Support recruitment efforts by conducting interviews, reference checks, and onboarding for new hires</w:t>
      </w:r>
    </w:p>
    <w:p>
      <w:pPr>
        <w:pStyle w:val="ListBullet"/>
      </w:pPr>
      <w:r>
        <w:rPr>
          <w:rFonts w:ascii="Calibri" w:hAnsi="Calibri"/>
          <w:b w:val="0"/>
          <w:sz w:val="22"/>
        </w:rPr>
        <w:t>Deliver ongoing training on service standards, menu knowledge, POS operation, and food safety</w:t>
      </w:r>
    </w:p>
    <w:p>
      <w:pPr>
        <w:pStyle w:val="ListBullet"/>
      </w:pPr>
      <w:r>
        <w:rPr>
          <w:rFonts w:ascii="Calibri" w:hAnsi="Calibri"/>
          <w:b w:val="0"/>
          <w:sz w:val="22"/>
        </w:rPr>
        <w:t>Manage employee scheduling in coordination with the General Manager, ensuring adequate coverage and compliance with labor laws</w:t>
      </w:r>
    </w:p>
    <w:p>
      <w:pPr>
        <w:spacing w:after="40"/>
      </w:pPr>
      <w:r>
        <w:rPr>
          <w:rFonts w:ascii="Calibri" w:hAnsi="Calibri"/>
          <w:b/>
          <w:sz w:val="22"/>
        </w:rPr>
        <w:t>Guest Experience &amp; Complaint Resolution</w:t>
      </w:r>
    </w:p>
    <w:p>
      <w:pPr>
        <w:pStyle w:val="ListBullet"/>
      </w:pPr>
      <w:r>
        <w:rPr>
          <w:rFonts w:ascii="Calibri" w:hAnsi="Calibri"/>
          <w:b w:val="0"/>
          <w:sz w:val="22"/>
        </w:rPr>
        <w:t>Personally engage with guests during service to ensure satisfaction and build loyalty</w:t>
      </w:r>
    </w:p>
    <w:p>
      <w:pPr>
        <w:pStyle w:val="ListBullet"/>
      </w:pPr>
      <w:r>
        <w:rPr>
          <w:rFonts w:ascii="Calibri" w:hAnsi="Calibri"/>
          <w:b w:val="0"/>
          <w:sz w:val="22"/>
        </w:rPr>
        <w:t>Handle guest complaints promptly and professionally, using empowerment guidelines to resolve issues on the spot</w:t>
      </w:r>
    </w:p>
    <w:p>
      <w:pPr>
        <w:pStyle w:val="ListBullet"/>
      </w:pPr>
      <w:r>
        <w:rPr>
          <w:rFonts w:ascii="Calibri" w:hAnsi="Calibri"/>
          <w:b w:val="0"/>
          <w:sz w:val="22"/>
        </w:rPr>
        <w:t>Document complaint trends and recommend service improvements to the General Manager</w:t>
      </w:r>
    </w:p>
    <w:p>
      <w:pPr>
        <w:pStyle w:val="ListBullet"/>
      </w:pPr>
      <w:r>
        <w:rPr>
          <w:rFonts w:ascii="Calibri" w:hAnsi="Calibri"/>
          <w:b w:val="0"/>
          <w:sz w:val="22"/>
        </w:rPr>
        <w:t>Manage reservation and waitlist systems to optimize seating and reduce wait times</w:t>
      </w:r>
    </w:p>
    <w:p>
      <w:pPr>
        <w:spacing w:after="40"/>
      </w:pPr>
      <w:r>
        <w:rPr>
          <w:rFonts w:ascii="Calibri" w:hAnsi="Calibri"/>
          <w:b/>
          <w:sz w:val="22"/>
        </w:rPr>
        <w:t>Inventory &amp; Cash Management</w:t>
      </w:r>
    </w:p>
    <w:p>
      <w:pPr>
        <w:pStyle w:val="ListBullet"/>
      </w:pPr>
      <w:r>
        <w:rPr>
          <w:rFonts w:ascii="Calibri" w:hAnsi="Calibri"/>
          <w:b w:val="0"/>
          <w:sz w:val="22"/>
        </w:rPr>
        <w:t>Conduct daily and weekly inventory counts; place orders as needed to maintain par levels</w:t>
      </w:r>
    </w:p>
    <w:p>
      <w:pPr>
        <w:pStyle w:val="ListBullet"/>
      </w:pPr>
      <w:r>
        <w:rPr>
          <w:rFonts w:ascii="Calibri" w:hAnsi="Calibri"/>
          <w:b w:val="0"/>
          <w:sz w:val="22"/>
        </w:rPr>
        <w:t>Oversee cash handling procedures including opening counts, safe drops, and end-of-day reconciliation</w:t>
      </w:r>
    </w:p>
    <w:p>
      <w:pPr>
        <w:pStyle w:val="ListBullet"/>
      </w:pPr>
      <w:r>
        <w:rPr>
          <w:rFonts w:ascii="Calibri" w:hAnsi="Calibri"/>
          <w:b w:val="0"/>
          <w:sz w:val="22"/>
        </w:rPr>
        <w:t>Investigate and report cash discrepancies; implement corrective measures</w:t>
      </w:r>
    </w:p>
    <w:p>
      <w:pPr>
        <w:pStyle w:val="ListBullet"/>
      </w:pPr>
      <w:r>
        <w:rPr>
          <w:rFonts w:ascii="Calibri" w:hAnsi="Calibri"/>
          <w:b w:val="0"/>
          <w:sz w:val="22"/>
        </w:rPr>
        <w:t>Monitor food and beverage waste and enforce portion control standards</w:t>
      </w:r>
    </w:p>
    <w:p>
      <w:pPr>
        <w:pStyle w:val="Heading2"/>
      </w:pPr>
      <w:r>
        <w:rPr>
          <w:rFonts w:ascii="Calibri" w:hAnsi="Calibri"/>
          <w:b/>
          <w:color w:val="1A3A5C"/>
          <w:sz w:val="24"/>
        </w:rPr>
        <w:t>Required Qualifications</w:t>
      </w:r>
    </w:p>
    <w:p>
      <w:pPr>
        <w:pStyle w:val="ListBullet"/>
      </w:pPr>
      <w:r>
        <w:rPr>
          <w:rFonts w:ascii="Calibri" w:hAnsi="Calibri"/>
          <w:b w:val="0"/>
          <w:sz w:val="22"/>
        </w:rPr>
        <w:t>Minimum 2-3 years of supervisory experience in a restaurant, hotel, or hospitality environment</w:t>
      </w:r>
    </w:p>
    <w:p>
      <w:pPr>
        <w:pStyle w:val="ListBullet"/>
      </w:pPr>
      <w:r>
        <w:rPr>
          <w:rFonts w:ascii="Calibri" w:hAnsi="Calibri"/>
          <w:b w:val="0"/>
          <w:sz w:val="22"/>
        </w:rPr>
        <w:t>Demonstrated experience with opening and closing procedures, cash handling, and shift management</w:t>
      </w:r>
    </w:p>
    <w:p>
      <w:pPr>
        <w:pStyle w:val="ListBullet"/>
      </w:pPr>
      <w:r>
        <w:rPr>
          <w:rFonts w:ascii="Calibri" w:hAnsi="Calibri"/>
          <w:b w:val="0"/>
          <w:sz w:val="22"/>
        </w:rPr>
        <w:t>Strong leadership skills with the ability to motivate and direct a diverse team during high-volume service</w:t>
      </w:r>
    </w:p>
    <w:p>
      <w:pPr>
        <w:pStyle w:val="ListBullet"/>
      </w:pPr>
      <w:r>
        <w:rPr>
          <w:rFonts w:ascii="Calibri" w:hAnsi="Calibri"/>
          <w:b w:val="0"/>
          <w:sz w:val="22"/>
        </w:rPr>
        <w:t>Working knowledge of food safety regulations and responsible alcohol service requirements</w:t>
      </w:r>
    </w:p>
    <w:p>
      <w:pPr>
        <w:pStyle w:val="ListBullet"/>
      </w:pPr>
      <w:r>
        <w:rPr>
          <w:rFonts w:ascii="Calibri" w:hAnsi="Calibri"/>
          <w:b w:val="0"/>
          <w:sz w:val="22"/>
        </w:rPr>
        <w:t>Proficiency with POS systems and basic inventory management tools</w:t>
      </w:r>
    </w:p>
    <w:p>
      <w:pPr>
        <w:pStyle w:val="ListBullet"/>
      </w:pPr>
      <w:r>
        <w:rPr>
          <w:rFonts w:ascii="Calibri" w:hAnsi="Calibri"/>
          <w:b w:val="0"/>
          <w:sz w:val="22"/>
        </w:rPr>
        <w:t>Exceptional customer service skills with a track record of resolving guest concerns effectively</w:t>
      </w:r>
    </w:p>
    <w:p>
      <w:pPr>
        <w:pStyle w:val="ListBullet"/>
      </w:pPr>
      <w:r>
        <w:rPr>
          <w:rFonts w:ascii="Calibri" w:hAnsi="Calibri"/>
          <w:b w:val="0"/>
          <w:sz w:val="22"/>
        </w:rPr>
        <w:t>Flexible availability including evenings, weekends, and holidays</w:t>
      </w:r>
    </w:p>
    <w:p>
      <w:pPr>
        <w:pStyle w:val="ListBullet"/>
      </w:pPr>
      <w:r>
        <w:rPr>
          <w:rFonts w:ascii="Calibri" w:hAnsi="Calibri"/>
          <w:b w:val="0"/>
          <w:sz w:val="22"/>
        </w:rPr>
        <w:t>Valid food handler certification and Smart Serve / TIPS certification (or willingness to obtain within 30 days)</w:t>
      </w:r>
    </w:p>
    <w:p>
      <w:pPr>
        <w:pStyle w:val="Heading2"/>
      </w:pPr>
      <w:r>
        <w:rPr>
          <w:rFonts w:ascii="Calibri" w:hAnsi="Calibri"/>
          <w:b/>
          <w:color w:val="1A3A5C"/>
          <w:sz w:val="24"/>
        </w:rPr>
        <w:t>Preferred Qualifications</w:t>
      </w:r>
    </w:p>
    <w:p>
      <w:pPr>
        <w:pStyle w:val="ListBullet"/>
      </w:pPr>
      <w:r>
        <w:rPr>
          <w:rFonts w:ascii="Calibri" w:hAnsi="Calibri"/>
          <w:b w:val="0"/>
          <w:sz w:val="22"/>
        </w:rPr>
        <w:t>Associate's or Bachelor's degree in Hospitality Management or related field</w:t>
      </w:r>
    </w:p>
    <w:p>
      <w:pPr>
        <w:pStyle w:val="ListBullet"/>
      </w:pPr>
      <w:r>
        <w:rPr>
          <w:rFonts w:ascii="Calibri" w:hAnsi="Calibri"/>
          <w:b w:val="0"/>
          <w:sz w:val="22"/>
        </w:rPr>
        <w:t>Experience with employee scheduling software (7shifts, HotSchedules, Deputy, or similar)</w:t>
      </w:r>
    </w:p>
    <w:p>
      <w:pPr>
        <w:pStyle w:val="ListBullet"/>
      </w:pPr>
      <w:r>
        <w:rPr>
          <w:rFonts w:ascii="Calibri" w:hAnsi="Calibri"/>
          <w:b w:val="0"/>
          <w:sz w:val="22"/>
        </w:rPr>
        <w:t>First Aid and CPR certification</w:t>
      </w:r>
    </w:p>
    <w:p>
      <w:pPr>
        <w:pStyle w:val="ListBullet"/>
      </w:pPr>
      <w:r>
        <w:rPr>
          <w:rFonts w:ascii="Calibri" w:hAnsi="Calibri"/>
          <w:b w:val="0"/>
          <w:sz w:val="22"/>
        </w:rPr>
        <w:t>Experience in both front-of-house and back-of-house operations</w:t>
      </w:r>
    </w:p>
    <w:p>
      <w:pPr>
        <w:pStyle w:val="ListBullet"/>
      </w:pPr>
      <w:r>
        <w:rPr>
          <w:rFonts w:ascii="Calibri" w:hAnsi="Calibri"/>
          <w:b w:val="0"/>
          <w:sz w:val="22"/>
        </w:rPr>
        <w:t>Knowledge of local health and safety regulations</w:t>
      </w:r>
    </w:p>
    <w:p>
      <w:pPr>
        <w:pStyle w:val="ListBullet"/>
      </w:pPr>
      <w:r>
        <w:rPr>
          <w:rFonts w:ascii="Calibri" w:hAnsi="Calibri"/>
          <w:b w:val="0"/>
          <w:sz w:val="22"/>
        </w:rPr>
        <w:t>Previous experience in a high-volume or multi-unit environment</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$45,000 - $60,000 annually, commensurate with experience]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salary with performance bonus opportunities</w:t>
      </w:r>
    </w:p>
    <w:p>
      <w:pPr>
        <w:pStyle w:val="ListBullet"/>
      </w:pPr>
      <w:r>
        <w:rPr>
          <w:rFonts w:ascii="Calibri" w:hAnsi="Calibri"/>
          <w:b w:val="0"/>
          <w:sz w:val="22"/>
        </w:rPr>
        <w:t>Health and dental benefits (where applicable)</w:t>
      </w:r>
    </w:p>
    <w:p>
      <w:pPr>
        <w:pStyle w:val="ListBullet"/>
      </w:pPr>
      <w:r>
        <w:rPr>
          <w:rFonts w:ascii="Calibri" w:hAnsi="Calibri"/>
          <w:b w:val="0"/>
          <w:sz w:val="22"/>
        </w:rPr>
        <w:t>Paid time off and holiday pay</w:t>
      </w:r>
    </w:p>
    <w:p>
      <w:pPr>
        <w:pStyle w:val="ListBullet"/>
      </w:pPr>
      <w:r>
        <w:rPr>
          <w:rFonts w:ascii="Calibri" w:hAnsi="Calibri"/>
          <w:b w:val="0"/>
          <w:sz w:val="22"/>
        </w:rPr>
        <w:t>Complimentary or discounted meals during shifts</w:t>
      </w:r>
    </w:p>
    <w:p>
      <w:pPr>
        <w:pStyle w:val="ListBullet"/>
      </w:pPr>
      <w:r>
        <w:rPr>
          <w:rFonts w:ascii="Calibri" w:hAnsi="Calibri"/>
          <w:b w:val="0"/>
          <w:sz w:val="22"/>
        </w:rPr>
        <w:t>Career advancement pathway to General Manager</w:t>
      </w:r>
    </w:p>
    <w:p>
      <w:pPr>
        <w:pStyle w:val="ListBullet"/>
      </w:pPr>
      <w:r>
        <w:rPr>
          <w:rFonts w:ascii="Calibri" w:hAnsi="Calibri"/>
          <w:b w:val="0"/>
          <w:sz w:val="22"/>
        </w:rPr>
        <w:t>Professional development and training opportunities</w:t>
      </w:r>
    </w:p>
    <w:p>
      <w:pPr>
        <w:pStyle w:val="ListBullet"/>
      </w:pPr>
      <w:r>
        <w:rPr>
          <w:rFonts w:ascii="Calibri" w:hAnsi="Calibri"/>
          <w:b w:val="0"/>
          <w:sz w:val="22"/>
        </w:rPr>
        <w:t>Employee discount program</w:t>
      </w:r>
    </w:p>
    <w:p>
      <w:pPr>
        <w:pStyle w:val="Heading2"/>
      </w:pPr>
      <w:r>
        <w:rPr>
          <w:rFonts w:ascii="Calibri" w:hAnsi="Calibri"/>
          <w:b/>
          <w:color w:val="1A3A5C"/>
          <w:sz w:val="24"/>
        </w:rPr>
        <w:t>Why [COMPANY NAME]?</w:t>
      </w:r>
    </w:p>
    <w:p>
      <w:pPr>
        <w:spacing w:after="120"/>
      </w:pPr>
      <w:r>
        <w:rPr>
          <w:rFonts w:ascii="Calibri" w:hAnsi="Calibri"/>
          <w:b w:val="0"/>
          <w:sz w:val="22"/>
        </w:rPr>
        <w:t>[COMPANY NAME] invests in our Assistant Managers because they are our future General Managers. You will receive mentorship, structured development, and real decision-making authority from day one. We promote from within whenever possible, and this role is designed to accelerate your growth.</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Front of House Manager / Maitre D'</w:t>
      </w:r>
    </w:p>
    <w:p>
      <w:pPr>
        <w:spacing w:after="80"/>
      </w:pPr>
      <w:r>
        <w:rPr>
          <w:rFonts w:ascii="Calibri" w:hAnsi="Calibri"/>
          <w:b/>
          <w:sz w:val="24"/>
        </w:rPr>
        <w:t>[COMPANY NAME]</w:t>
      </w:r>
    </w:p>
    <w:p>
      <w:pPr>
        <w:spacing w:after="240"/>
      </w:pPr>
      <w:r>
        <w:rPr>
          <w:rFonts w:ascii="Calibri" w:hAnsi="Calibri"/>
          <w:b w:val="0"/>
          <w:sz w:val="20"/>
        </w:rPr>
        <w:t>Location: [CITY, STATE/PROVINCE]  |  Reports To: General Manager  |  Type: Full-Time</w:t>
      </w:r>
    </w:p>
    <w:p>
      <w:pPr>
        <w:pStyle w:val="Heading2"/>
      </w:pPr>
      <w:r>
        <w:rPr>
          <w:rFonts w:ascii="Calibri" w:hAnsi="Calibri"/>
          <w:b/>
          <w:color w:val="1A3A5C"/>
          <w:sz w:val="24"/>
        </w:rPr>
        <w:t>About the Role</w:t>
      </w:r>
    </w:p>
    <w:p>
      <w:pPr>
        <w:spacing w:after="120"/>
      </w:pPr>
      <w:r>
        <w:rPr>
          <w:rFonts w:ascii="Calibri" w:hAnsi="Calibri"/>
          <w:b w:val="0"/>
          <w:sz w:val="22"/>
        </w:rPr>
        <w:t>The Front of House Manager at [COMPANY NAME] is the guardian of the guest experience from the moment they walk through the door to the moment they leave. This role combines the art of hospitality with the science of operations -- managing reservations, optimizing table turns, training service staff, and ensuring that every guest feels welcomed, valued, and cared for throughout their visit.</w:t>
      </w:r>
    </w:p>
    <w:p>
      <w:pPr>
        <w:spacing w:after="120"/>
      </w:pPr>
      <w:r>
        <w:rPr>
          <w:rFonts w:ascii="Calibri" w:hAnsi="Calibri"/>
          <w:b w:val="0"/>
          <w:sz w:val="22"/>
        </w:rPr>
        <w:t>You will lead the host team, coordinate with the kitchen on timing and flow, manage VIP guests and special requests, and serve as the face of [COMPANY NAME] to our clientele. Your ability to read a room, anticipate needs, and resolve issues with grace and professionalism will directly impact guest loyalty, online reviews, and repeat business.</w:t>
      </w:r>
    </w:p>
    <w:p>
      <w:pPr>
        <w:spacing w:after="120"/>
      </w:pPr>
      <w:r>
        <w:rPr>
          <w:rFonts w:ascii="Calibri" w:hAnsi="Calibri"/>
          <w:b w:val="0"/>
          <w:sz w:val="22"/>
        </w:rPr>
        <w:t>The ideal candidate combines genuine warmth with sharp operational instincts. You understand that a well-managed dining room is a choreographed performance, and you take pride in making it look effortless. At [COMPANY NAME], we believe that the front of house sets the tone for the entire experience, and this role is central to everything we do.</w:t>
      </w:r>
    </w:p>
    <w:p>
      <w:pPr>
        <w:pStyle w:val="Heading2"/>
      </w:pPr>
      <w:r>
        <w:rPr>
          <w:rFonts w:ascii="Calibri" w:hAnsi="Calibri"/>
          <w:b/>
          <w:color w:val="1A3A5C"/>
          <w:sz w:val="24"/>
        </w:rPr>
        <w:t>Key Responsibilities</w:t>
      </w:r>
    </w:p>
    <w:p>
      <w:pPr>
        <w:spacing w:after="40"/>
      </w:pPr>
      <w:r>
        <w:rPr>
          <w:rFonts w:ascii="Calibri" w:hAnsi="Calibri"/>
          <w:b/>
          <w:sz w:val="22"/>
        </w:rPr>
        <w:t>Guest Experience &amp; VIP Management</w:t>
      </w:r>
    </w:p>
    <w:p>
      <w:pPr>
        <w:pStyle w:val="ListBullet"/>
      </w:pPr>
      <w:r>
        <w:rPr>
          <w:rFonts w:ascii="Calibri" w:hAnsi="Calibri"/>
          <w:b w:val="0"/>
          <w:sz w:val="22"/>
        </w:rPr>
        <w:t>Greet and seat guests personally during peak service periods, setting the tone for the dining experience</w:t>
      </w:r>
    </w:p>
    <w:p>
      <w:pPr>
        <w:pStyle w:val="ListBullet"/>
      </w:pPr>
      <w:r>
        <w:rPr>
          <w:rFonts w:ascii="Calibri" w:hAnsi="Calibri"/>
          <w:b w:val="0"/>
          <w:sz w:val="22"/>
        </w:rPr>
        <w:t>Manage VIP guest relationships, including remembering preferences, dietary restrictions, and special occasions</w:t>
      </w:r>
    </w:p>
    <w:p>
      <w:pPr>
        <w:pStyle w:val="ListBullet"/>
      </w:pPr>
      <w:r>
        <w:rPr>
          <w:rFonts w:ascii="Calibri" w:hAnsi="Calibri"/>
          <w:b w:val="0"/>
          <w:sz w:val="22"/>
        </w:rPr>
        <w:t>Handle guest complaints and service recovery with empathy, professionalism, and empowered decision-making</w:t>
      </w:r>
    </w:p>
    <w:p>
      <w:pPr>
        <w:pStyle w:val="ListBullet"/>
      </w:pPr>
      <w:r>
        <w:rPr>
          <w:rFonts w:ascii="Calibri" w:hAnsi="Calibri"/>
          <w:b w:val="0"/>
          <w:sz w:val="22"/>
        </w:rPr>
        <w:t>Monitor online reviews and guest feedback; identify trends and implement improvements</w:t>
      </w:r>
    </w:p>
    <w:p>
      <w:pPr>
        <w:spacing w:after="40"/>
      </w:pPr>
      <w:r>
        <w:rPr>
          <w:rFonts w:ascii="Calibri" w:hAnsi="Calibri"/>
          <w:b/>
          <w:sz w:val="22"/>
        </w:rPr>
        <w:t>Reservations &amp; Table Management</w:t>
      </w:r>
    </w:p>
    <w:p>
      <w:pPr>
        <w:pStyle w:val="ListBullet"/>
      </w:pPr>
      <w:r>
        <w:rPr>
          <w:rFonts w:ascii="Calibri" w:hAnsi="Calibri"/>
          <w:b w:val="0"/>
          <w:sz w:val="22"/>
        </w:rPr>
        <w:t>Oversee reservation systems (OpenTable, Resy, SevenRooms, or similar) to maximize covers while maintaining service quality</w:t>
      </w:r>
    </w:p>
    <w:p>
      <w:pPr>
        <w:pStyle w:val="ListBullet"/>
      </w:pPr>
      <w:r>
        <w:rPr>
          <w:rFonts w:ascii="Calibri" w:hAnsi="Calibri"/>
          <w:b w:val="0"/>
          <w:sz w:val="22"/>
        </w:rPr>
        <w:t>Optimize floor plans and table assignments based on party size, server sections, and kitchen capacity</w:t>
      </w:r>
    </w:p>
    <w:p>
      <w:pPr>
        <w:pStyle w:val="ListBullet"/>
      </w:pPr>
      <w:r>
        <w:rPr>
          <w:rFonts w:ascii="Calibri" w:hAnsi="Calibri"/>
          <w:b w:val="0"/>
          <w:sz w:val="22"/>
        </w:rPr>
        <w:t>Manage walk-in guests, waitlists, and wait time expectations with transparency and warmth</w:t>
      </w:r>
    </w:p>
    <w:p>
      <w:pPr>
        <w:pStyle w:val="ListBullet"/>
      </w:pPr>
      <w:r>
        <w:rPr>
          <w:rFonts w:ascii="Calibri" w:hAnsi="Calibri"/>
          <w:b w:val="0"/>
          <w:sz w:val="22"/>
        </w:rPr>
        <w:t>Coordinate with the kitchen on pacing, large parties, and special events</w:t>
      </w:r>
    </w:p>
    <w:p>
      <w:pPr>
        <w:spacing w:after="40"/>
      </w:pPr>
      <w:r>
        <w:rPr>
          <w:rFonts w:ascii="Calibri" w:hAnsi="Calibri"/>
          <w:b/>
          <w:sz w:val="22"/>
        </w:rPr>
        <w:t>Team Leadership &amp; Service Training</w:t>
      </w:r>
    </w:p>
    <w:p>
      <w:pPr>
        <w:pStyle w:val="ListBullet"/>
      </w:pPr>
      <w:r>
        <w:rPr>
          <w:rFonts w:ascii="Calibri" w:hAnsi="Calibri"/>
          <w:b w:val="0"/>
          <w:sz w:val="22"/>
        </w:rPr>
        <w:t>Recruit, train, and develop host staff, servers, bussers, and food runners to [COMPANY NAME] service standards</w:t>
      </w:r>
    </w:p>
    <w:p>
      <w:pPr>
        <w:pStyle w:val="ListBullet"/>
      </w:pPr>
      <w:r>
        <w:rPr>
          <w:rFonts w:ascii="Calibri" w:hAnsi="Calibri"/>
          <w:b w:val="0"/>
          <w:sz w:val="22"/>
        </w:rPr>
        <w:t>Conduct pre-shift meetings covering menu updates, reservations, VIP notes, and service focus areas</w:t>
      </w:r>
    </w:p>
    <w:p>
      <w:pPr>
        <w:pStyle w:val="ListBullet"/>
      </w:pPr>
      <w:r>
        <w:rPr>
          <w:rFonts w:ascii="Calibri" w:hAnsi="Calibri"/>
          <w:b w:val="0"/>
          <w:sz w:val="22"/>
        </w:rPr>
        <w:t>Observe service in real time and provide immediate coaching to improve technique, timing, and guest interaction</w:t>
      </w:r>
    </w:p>
    <w:p>
      <w:pPr>
        <w:pStyle w:val="ListBullet"/>
      </w:pPr>
      <w:r>
        <w:rPr>
          <w:rFonts w:ascii="Calibri" w:hAnsi="Calibri"/>
          <w:b w:val="0"/>
          <w:sz w:val="22"/>
        </w:rPr>
        <w:t>Create and manage server section rotations to ensure equitable table distribution</w:t>
      </w:r>
    </w:p>
    <w:p>
      <w:pPr>
        <w:spacing w:after="40"/>
      </w:pPr>
      <w:r>
        <w:rPr>
          <w:rFonts w:ascii="Calibri" w:hAnsi="Calibri"/>
          <w:b/>
          <w:sz w:val="22"/>
        </w:rPr>
        <w:t>Operations &amp; Standards</w:t>
      </w:r>
    </w:p>
    <w:p>
      <w:pPr>
        <w:pStyle w:val="ListBullet"/>
      </w:pPr>
      <w:r>
        <w:rPr>
          <w:rFonts w:ascii="Calibri" w:hAnsi="Calibri"/>
          <w:b w:val="0"/>
          <w:sz w:val="22"/>
        </w:rPr>
        <w:t>Maintain impeccable dining room presentation including lighting, music, temperature, and table settings</w:t>
      </w:r>
    </w:p>
    <w:p>
      <w:pPr>
        <w:pStyle w:val="ListBullet"/>
      </w:pPr>
      <w:r>
        <w:rPr>
          <w:rFonts w:ascii="Calibri" w:hAnsi="Calibri"/>
          <w:b w:val="0"/>
          <w:sz w:val="22"/>
        </w:rPr>
        <w:t>Coordinate with the bar team on beverage service timing and cocktail/wine program promotion</w:t>
      </w:r>
    </w:p>
    <w:p>
      <w:pPr>
        <w:pStyle w:val="ListBullet"/>
      </w:pPr>
      <w:r>
        <w:rPr>
          <w:rFonts w:ascii="Calibri" w:hAnsi="Calibri"/>
          <w:b w:val="0"/>
          <w:sz w:val="22"/>
        </w:rPr>
        <w:t>Manage side-work assignments and closing duties for all front-of-house positions</w:t>
      </w:r>
    </w:p>
    <w:p>
      <w:pPr>
        <w:pStyle w:val="ListBullet"/>
      </w:pPr>
      <w:r>
        <w:rPr>
          <w:rFonts w:ascii="Calibri" w:hAnsi="Calibri"/>
          <w:b w:val="0"/>
          <w:sz w:val="22"/>
        </w:rPr>
        <w:t>Ensure compliance with responsible alcohol service laws and accessibility requirements</w:t>
      </w:r>
    </w:p>
    <w:p>
      <w:pPr>
        <w:pStyle w:val="Heading2"/>
      </w:pPr>
      <w:r>
        <w:rPr>
          <w:rFonts w:ascii="Calibri" w:hAnsi="Calibri"/>
          <w:b/>
          <w:color w:val="1A3A5C"/>
          <w:sz w:val="24"/>
        </w:rPr>
        <w:t>Required Qualifications</w:t>
      </w:r>
    </w:p>
    <w:p>
      <w:pPr>
        <w:pStyle w:val="ListBullet"/>
      </w:pPr>
      <w:r>
        <w:rPr>
          <w:rFonts w:ascii="Calibri" w:hAnsi="Calibri"/>
          <w:b w:val="0"/>
          <w:sz w:val="22"/>
        </w:rPr>
        <w:t>Minimum 3-5 years of front-of-house management experience in an upscale casual or fine dining environment</w:t>
      </w:r>
    </w:p>
    <w:p>
      <w:pPr>
        <w:pStyle w:val="ListBullet"/>
      </w:pPr>
      <w:r>
        <w:rPr>
          <w:rFonts w:ascii="Calibri" w:hAnsi="Calibri"/>
          <w:b w:val="0"/>
          <w:sz w:val="22"/>
        </w:rPr>
        <w:t>Expert-level knowledge of service standards, dining room etiquette, and guest experience management</w:t>
      </w:r>
    </w:p>
    <w:p>
      <w:pPr>
        <w:pStyle w:val="ListBullet"/>
      </w:pPr>
      <w:r>
        <w:rPr>
          <w:rFonts w:ascii="Calibri" w:hAnsi="Calibri"/>
          <w:b w:val="0"/>
          <w:sz w:val="22"/>
        </w:rPr>
        <w:t>Proficiency with reservation management platforms (OpenTable, Resy, SevenRooms, or equivalent)</w:t>
      </w:r>
    </w:p>
    <w:p>
      <w:pPr>
        <w:pStyle w:val="ListBullet"/>
      </w:pPr>
      <w:r>
        <w:rPr>
          <w:rFonts w:ascii="Calibri" w:hAnsi="Calibri"/>
          <w:b w:val="0"/>
          <w:sz w:val="22"/>
        </w:rPr>
        <w:t>Strong leadership skills with experience training and developing service teams of 10+ employees</w:t>
      </w:r>
    </w:p>
    <w:p>
      <w:pPr>
        <w:pStyle w:val="ListBullet"/>
      </w:pPr>
      <w:r>
        <w:rPr>
          <w:rFonts w:ascii="Calibri" w:hAnsi="Calibri"/>
          <w:b w:val="0"/>
          <w:sz w:val="22"/>
        </w:rPr>
        <w:t>Exceptional interpersonal skills with the ability to build rapport with diverse guests and resolve conflicts gracefully</w:t>
      </w:r>
    </w:p>
    <w:p>
      <w:pPr>
        <w:pStyle w:val="ListBullet"/>
      </w:pPr>
      <w:r>
        <w:rPr>
          <w:rFonts w:ascii="Calibri" w:hAnsi="Calibri"/>
          <w:b w:val="0"/>
          <w:sz w:val="22"/>
        </w:rPr>
        <w:t>Knowledge of wine, cocktails, and food pairing sufficient to support guest recommendations</w:t>
      </w:r>
    </w:p>
    <w:p>
      <w:pPr>
        <w:pStyle w:val="ListBullet"/>
      </w:pPr>
      <w:r>
        <w:rPr>
          <w:rFonts w:ascii="Calibri" w:hAnsi="Calibri"/>
          <w:b w:val="0"/>
          <w:sz w:val="22"/>
        </w:rPr>
        <w:t>Flexible availability including evenings, weekends, and holidays</w:t>
      </w:r>
    </w:p>
    <w:p>
      <w:pPr>
        <w:pStyle w:val="ListBullet"/>
      </w:pPr>
      <w:r>
        <w:rPr>
          <w:rFonts w:ascii="Calibri" w:hAnsi="Calibri"/>
          <w:b w:val="0"/>
          <w:sz w:val="22"/>
        </w:rPr>
        <w:t>Valid Smart Serve / TIPS certification (or willingness to obtain within 30 days)</w:t>
      </w:r>
    </w:p>
    <w:p>
      <w:pPr>
        <w:pStyle w:val="Heading2"/>
      </w:pPr>
      <w:r>
        <w:rPr>
          <w:rFonts w:ascii="Calibri" w:hAnsi="Calibri"/>
          <w:b/>
          <w:color w:val="1A3A5C"/>
          <w:sz w:val="24"/>
        </w:rPr>
        <w:t>Preferred Qualifications</w:t>
      </w:r>
    </w:p>
    <w:p>
      <w:pPr>
        <w:pStyle w:val="ListBullet"/>
      </w:pPr>
      <w:r>
        <w:rPr>
          <w:rFonts w:ascii="Calibri" w:hAnsi="Calibri"/>
          <w:b w:val="0"/>
          <w:sz w:val="22"/>
        </w:rPr>
        <w:t>Sommelier certification (WSET, CMS, or equivalent) or advanced wine knowledge</w:t>
      </w:r>
    </w:p>
    <w:p>
      <w:pPr>
        <w:pStyle w:val="ListBullet"/>
      </w:pPr>
      <w:r>
        <w:rPr>
          <w:rFonts w:ascii="Calibri" w:hAnsi="Calibri"/>
          <w:b w:val="0"/>
          <w:sz w:val="22"/>
        </w:rPr>
        <w:t>Multilingual capabilities (particularly French, Spanish, or Mandarin)</w:t>
      </w:r>
    </w:p>
    <w:p>
      <w:pPr>
        <w:pStyle w:val="ListBullet"/>
      </w:pPr>
      <w:r>
        <w:rPr>
          <w:rFonts w:ascii="Calibri" w:hAnsi="Calibri"/>
          <w:b w:val="0"/>
          <w:sz w:val="22"/>
        </w:rPr>
        <w:t>Experience in Michelin-starred, AAA Diamond, or Forbes-rated properties</w:t>
      </w:r>
    </w:p>
    <w:p>
      <w:pPr>
        <w:pStyle w:val="ListBullet"/>
      </w:pPr>
      <w:r>
        <w:rPr>
          <w:rFonts w:ascii="Calibri" w:hAnsi="Calibri"/>
          <w:b w:val="0"/>
          <w:sz w:val="22"/>
        </w:rPr>
        <w:t>Formal hospitality education (degree or diploma in Hotel/Restaurant Management)</w:t>
      </w:r>
    </w:p>
    <w:p>
      <w:pPr>
        <w:pStyle w:val="ListBullet"/>
      </w:pPr>
      <w:r>
        <w:rPr>
          <w:rFonts w:ascii="Calibri" w:hAnsi="Calibri"/>
          <w:b w:val="0"/>
          <w:sz w:val="22"/>
        </w:rPr>
        <w:t>Experience managing private dining rooms and exclusive event spaces</w:t>
      </w:r>
    </w:p>
    <w:p>
      <w:pPr>
        <w:pStyle w:val="ListBullet"/>
      </w:pPr>
      <w:r>
        <w:rPr>
          <w:rFonts w:ascii="Calibri" w:hAnsi="Calibri"/>
          <w:b w:val="0"/>
          <w:sz w:val="22"/>
        </w:rPr>
        <w:t>Knowledge of accessibility standards and adaptive service techniques</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$50,000 - $70,000 annually, plus potential gratuity share]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base salary with gratuity participation (where applicable)</w:t>
      </w:r>
    </w:p>
    <w:p>
      <w:pPr>
        <w:pStyle w:val="ListBullet"/>
      </w:pPr>
      <w:r>
        <w:rPr>
          <w:rFonts w:ascii="Calibri" w:hAnsi="Calibri"/>
          <w:b w:val="0"/>
          <w:sz w:val="22"/>
        </w:rPr>
        <w:t>Health and dental insurance options</w:t>
      </w:r>
    </w:p>
    <w:p>
      <w:pPr>
        <w:pStyle w:val="ListBullet"/>
      </w:pPr>
      <w:r>
        <w:rPr>
          <w:rFonts w:ascii="Calibri" w:hAnsi="Calibri"/>
          <w:b w:val="0"/>
          <w:sz w:val="22"/>
        </w:rPr>
        <w:t>Paid time off and holiday premium pay</w:t>
      </w:r>
    </w:p>
    <w:p>
      <w:pPr>
        <w:pStyle w:val="ListBullet"/>
      </w:pPr>
      <w:r>
        <w:rPr>
          <w:rFonts w:ascii="Calibri" w:hAnsi="Calibri"/>
          <w:b w:val="0"/>
          <w:sz w:val="22"/>
        </w:rPr>
        <w:t>Complimentary dining experience for self and guest (quarterly)</w:t>
      </w:r>
    </w:p>
    <w:p>
      <w:pPr>
        <w:pStyle w:val="ListBullet"/>
      </w:pPr>
      <w:r>
        <w:rPr>
          <w:rFonts w:ascii="Calibri" w:hAnsi="Calibri"/>
          <w:b w:val="0"/>
          <w:sz w:val="22"/>
        </w:rPr>
        <w:t>Wine and culinary education reimbursement</w:t>
      </w:r>
    </w:p>
    <w:p>
      <w:pPr>
        <w:pStyle w:val="ListBullet"/>
      </w:pPr>
      <w:r>
        <w:rPr>
          <w:rFonts w:ascii="Calibri" w:hAnsi="Calibri"/>
          <w:b w:val="0"/>
          <w:sz w:val="22"/>
        </w:rPr>
        <w:t>Career advancement opportunities within [COMPANY NAME]</w:t>
      </w:r>
    </w:p>
    <w:p>
      <w:pPr>
        <w:pStyle w:val="ListBullet"/>
      </w:pPr>
      <w:r>
        <w:rPr>
          <w:rFonts w:ascii="Calibri" w:hAnsi="Calibri"/>
          <w:b w:val="0"/>
          <w:sz w:val="22"/>
        </w:rPr>
        <w:t>Employee meal program</w:t>
      </w:r>
    </w:p>
    <w:p>
      <w:pPr>
        <w:pStyle w:val="Heading2"/>
      </w:pPr>
      <w:r>
        <w:rPr>
          <w:rFonts w:ascii="Calibri" w:hAnsi="Calibri"/>
          <w:b/>
          <w:color w:val="1A3A5C"/>
          <w:sz w:val="24"/>
        </w:rPr>
        <w:t>Why [COMPANY NAME]?</w:t>
      </w:r>
    </w:p>
    <w:p>
      <w:pPr>
        <w:spacing w:after="120"/>
      </w:pPr>
      <w:r>
        <w:rPr>
          <w:rFonts w:ascii="Calibri" w:hAnsi="Calibri"/>
          <w:b w:val="0"/>
          <w:sz w:val="22"/>
        </w:rPr>
        <w:t>At [COMPANY NAME], the Front of House Manager is not a scheduler with a seating chart -- you are the architect of the guest experience. We empower our FOH leaders to make real-time decisions, build authentic guest relationships, and create dining experiences that earn loyalty. If you love making people feel special, this role was made for you.</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Executive Chef / Head Chef</w:t>
      </w:r>
    </w:p>
    <w:p>
      <w:pPr>
        <w:spacing w:after="80"/>
      </w:pPr>
      <w:r>
        <w:rPr>
          <w:rFonts w:ascii="Calibri" w:hAnsi="Calibri"/>
          <w:b/>
          <w:sz w:val="24"/>
        </w:rPr>
        <w:t>[COMPANY NAME]</w:t>
      </w:r>
    </w:p>
    <w:p>
      <w:pPr>
        <w:spacing w:after="240"/>
      </w:pPr>
      <w:r>
        <w:rPr>
          <w:rFonts w:ascii="Calibri" w:hAnsi="Calibri"/>
          <w:b w:val="0"/>
          <w:sz w:val="20"/>
        </w:rPr>
        <w:t>Location: [CITY, STATE/PROVINCE]  |  Reports To: General Manager / Owner  |  Type: Full-Time, Salaried</w:t>
      </w:r>
    </w:p>
    <w:p>
      <w:pPr>
        <w:pStyle w:val="Heading2"/>
      </w:pPr>
      <w:r>
        <w:rPr>
          <w:rFonts w:ascii="Calibri" w:hAnsi="Calibri"/>
          <w:b/>
          <w:color w:val="1A3A5C"/>
          <w:sz w:val="24"/>
        </w:rPr>
        <w:t>About the Role</w:t>
      </w:r>
    </w:p>
    <w:p>
      <w:pPr>
        <w:spacing w:after="120"/>
      </w:pPr>
      <w:r>
        <w:rPr>
          <w:rFonts w:ascii="Calibri" w:hAnsi="Calibri"/>
          <w:b w:val="0"/>
          <w:sz w:val="22"/>
        </w:rPr>
        <w:t>The Executive Chef at [COMPANY NAME] is the creative and operational leader of the kitchen, responsible for every aspect of food quality, menu development, team leadership, and cost management. This is a role for a culinary professional who combines artistic vision with business discipline -- someone who can create dishes that delight guests while maintaining food cost targets, managing a team of sous chefs, line cooks, and prep staff, and ensuring unwavering compliance with food safety standards.</w:t>
      </w:r>
    </w:p>
    <w:p>
      <w:pPr>
        <w:spacing w:after="120"/>
      </w:pPr>
      <w:r>
        <w:rPr>
          <w:rFonts w:ascii="Calibri" w:hAnsi="Calibri"/>
          <w:b w:val="0"/>
          <w:sz w:val="22"/>
        </w:rPr>
        <w:t>You will develop seasonal menus, build relationships with local purveyors and suppliers, manage kitchen inventory and food waste, and lead your brigade with a balance of high expectations and genuine mentorship. You will work closely with the General Manager on budgets, special events, and strategic planning, serving as a key member of [COMPANY NAME]'s leadership team.</w:t>
      </w:r>
    </w:p>
    <w:p>
      <w:pPr>
        <w:spacing w:after="120"/>
      </w:pPr>
      <w:r>
        <w:rPr>
          <w:rFonts w:ascii="Calibri" w:hAnsi="Calibri"/>
          <w:b w:val="0"/>
          <w:sz w:val="22"/>
        </w:rPr>
        <w:t>The ideal candidate is passionate about food, obsessive about quality, and deeply committed to developing the next generation of culinary talent. You understand that a great kitchen is built on consistency, communication, and culture -- and you take as much pride in your team's growth as you do in your menu.</w:t>
      </w:r>
    </w:p>
    <w:p>
      <w:pPr>
        <w:pStyle w:val="Heading2"/>
      </w:pPr>
      <w:r>
        <w:rPr>
          <w:rFonts w:ascii="Calibri" w:hAnsi="Calibri"/>
          <w:b/>
          <w:color w:val="1A3A5C"/>
          <w:sz w:val="24"/>
        </w:rPr>
        <w:t>Key Responsibilities</w:t>
      </w:r>
    </w:p>
    <w:p>
      <w:pPr>
        <w:spacing w:after="40"/>
      </w:pPr>
      <w:r>
        <w:rPr>
          <w:rFonts w:ascii="Calibri" w:hAnsi="Calibri"/>
          <w:b/>
          <w:sz w:val="22"/>
        </w:rPr>
        <w:t>Menu Development &amp; Culinary Innovation</w:t>
      </w:r>
    </w:p>
    <w:p>
      <w:pPr>
        <w:pStyle w:val="ListBullet"/>
      </w:pPr>
      <w:r>
        <w:rPr>
          <w:rFonts w:ascii="Calibri" w:hAnsi="Calibri"/>
          <w:b w:val="0"/>
          <w:sz w:val="22"/>
        </w:rPr>
        <w:t>Develop and execute seasonal menus, daily specials, and tasting menus that reflect [COMPANY NAME]'s culinary identity</w:t>
      </w:r>
    </w:p>
    <w:p>
      <w:pPr>
        <w:pStyle w:val="ListBullet"/>
      </w:pPr>
      <w:r>
        <w:rPr>
          <w:rFonts w:ascii="Calibri" w:hAnsi="Calibri"/>
          <w:b w:val="0"/>
          <w:sz w:val="22"/>
        </w:rPr>
        <w:t>Research culinary trends, local ingredients, and guest preferences to keep the menu relevant and exciting</w:t>
      </w:r>
    </w:p>
    <w:p>
      <w:pPr>
        <w:pStyle w:val="ListBullet"/>
      </w:pPr>
      <w:r>
        <w:rPr>
          <w:rFonts w:ascii="Calibri" w:hAnsi="Calibri"/>
          <w:b w:val="0"/>
          <w:sz w:val="22"/>
        </w:rPr>
        <w:t>Create recipes with precise specifications for ingredients, portions, plating, and timing to ensure consistency</w:t>
      </w:r>
    </w:p>
    <w:p>
      <w:pPr>
        <w:pStyle w:val="ListBullet"/>
      </w:pPr>
      <w:r>
        <w:rPr>
          <w:rFonts w:ascii="Calibri" w:hAnsi="Calibri"/>
          <w:b w:val="0"/>
          <w:sz w:val="22"/>
        </w:rPr>
        <w:t>Design menus for special events, private dining, catering, and holiday celebrations</w:t>
      </w:r>
    </w:p>
    <w:p>
      <w:pPr>
        <w:spacing w:after="40"/>
      </w:pPr>
      <w:r>
        <w:rPr>
          <w:rFonts w:ascii="Calibri" w:hAnsi="Calibri"/>
          <w:b/>
          <w:sz w:val="22"/>
        </w:rPr>
        <w:t>Kitchen Operations &amp; Quality Control</w:t>
      </w:r>
    </w:p>
    <w:p>
      <w:pPr>
        <w:pStyle w:val="ListBullet"/>
      </w:pPr>
      <w:r>
        <w:rPr>
          <w:rFonts w:ascii="Calibri" w:hAnsi="Calibri"/>
          <w:b w:val="0"/>
          <w:sz w:val="22"/>
        </w:rPr>
        <w:t>Oversee all kitchen operations including prep, cooking, plating, and expediting during service</w:t>
      </w:r>
    </w:p>
    <w:p>
      <w:pPr>
        <w:pStyle w:val="ListBullet"/>
      </w:pPr>
      <w:r>
        <w:rPr>
          <w:rFonts w:ascii="Calibri" w:hAnsi="Calibri"/>
          <w:b w:val="0"/>
          <w:sz w:val="22"/>
        </w:rPr>
        <w:t>Establish and enforce quality standards for every dish leaving the kitchen -- taste, temperature, presentation, and timing</w:t>
      </w:r>
    </w:p>
    <w:p>
      <w:pPr>
        <w:pStyle w:val="ListBullet"/>
      </w:pPr>
      <w:r>
        <w:rPr>
          <w:rFonts w:ascii="Calibri" w:hAnsi="Calibri"/>
          <w:b w:val="0"/>
          <w:sz w:val="22"/>
        </w:rPr>
        <w:t>Manage food inventory, ordering, receiving, and storage to maintain freshness and minimize waste</w:t>
      </w:r>
    </w:p>
    <w:p>
      <w:pPr>
        <w:pStyle w:val="ListBullet"/>
      </w:pPr>
      <w:r>
        <w:rPr>
          <w:rFonts w:ascii="Calibri" w:hAnsi="Calibri"/>
          <w:b w:val="0"/>
          <w:sz w:val="22"/>
        </w:rPr>
        <w:t>Implement and maintain HACCP protocols, health and safety compliance, and kitchen sanitation standards</w:t>
      </w:r>
    </w:p>
    <w:p>
      <w:pPr>
        <w:spacing w:after="40"/>
      </w:pPr>
      <w:r>
        <w:rPr>
          <w:rFonts w:ascii="Calibri" w:hAnsi="Calibri"/>
          <w:b/>
          <w:sz w:val="22"/>
        </w:rPr>
        <w:t>Team Leadership &amp; Development</w:t>
      </w:r>
    </w:p>
    <w:p>
      <w:pPr>
        <w:pStyle w:val="ListBullet"/>
      </w:pPr>
      <w:r>
        <w:rPr>
          <w:rFonts w:ascii="Calibri" w:hAnsi="Calibri"/>
          <w:b w:val="0"/>
          <w:sz w:val="22"/>
        </w:rPr>
        <w:t>Lead, mentor, and develop a kitchen brigade including sous chefs, line cooks, prep cooks, and dishwashers</w:t>
      </w:r>
    </w:p>
    <w:p>
      <w:pPr>
        <w:pStyle w:val="ListBullet"/>
      </w:pPr>
      <w:r>
        <w:rPr>
          <w:rFonts w:ascii="Calibri" w:hAnsi="Calibri"/>
          <w:b w:val="0"/>
          <w:sz w:val="22"/>
        </w:rPr>
        <w:t>Create kitchen schedules that balance labor costs with production needs and team well-being</w:t>
      </w:r>
    </w:p>
    <w:p>
      <w:pPr>
        <w:pStyle w:val="ListBullet"/>
      </w:pPr>
      <w:r>
        <w:rPr>
          <w:rFonts w:ascii="Calibri" w:hAnsi="Calibri"/>
          <w:b w:val="0"/>
          <w:sz w:val="22"/>
        </w:rPr>
        <w:t>Conduct skills training, tastings, and technique workshops to elevate the team's culinary capabilities</w:t>
      </w:r>
    </w:p>
    <w:p>
      <w:pPr>
        <w:pStyle w:val="ListBullet"/>
      </w:pPr>
      <w:r>
        <w:rPr>
          <w:rFonts w:ascii="Calibri" w:hAnsi="Calibri"/>
          <w:b w:val="0"/>
          <w:sz w:val="22"/>
        </w:rPr>
        <w:t>Foster a professional, respectful kitchen culture that rejects the outdated model of toxic, high-pressure environments</w:t>
      </w:r>
    </w:p>
    <w:p>
      <w:pPr>
        <w:spacing w:after="40"/>
      </w:pPr>
      <w:r>
        <w:rPr>
          <w:rFonts w:ascii="Calibri" w:hAnsi="Calibri"/>
          <w:b/>
          <w:sz w:val="22"/>
        </w:rPr>
        <w:t>Financial Management &amp; Vendor Relations</w:t>
      </w:r>
    </w:p>
    <w:p>
      <w:pPr>
        <w:pStyle w:val="ListBullet"/>
      </w:pPr>
      <w:r>
        <w:rPr>
          <w:rFonts w:ascii="Calibri" w:hAnsi="Calibri"/>
          <w:b w:val="0"/>
          <w:sz w:val="22"/>
        </w:rPr>
        <w:t>Manage food cost to target (typically 28-35% depending on concept) through recipe costing, portion control, and waste reduction</w:t>
      </w:r>
    </w:p>
    <w:p>
      <w:pPr>
        <w:pStyle w:val="ListBullet"/>
      </w:pPr>
      <w:r>
        <w:rPr>
          <w:rFonts w:ascii="Calibri" w:hAnsi="Calibri"/>
          <w:b w:val="0"/>
          <w:sz w:val="22"/>
        </w:rPr>
        <w:t>Build and maintain relationships with local farms, specialty suppliers, and wholesale distributors</w:t>
      </w:r>
    </w:p>
    <w:p>
      <w:pPr>
        <w:pStyle w:val="ListBullet"/>
      </w:pPr>
      <w:r>
        <w:rPr>
          <w:rFonts w:ascii="Calibri" w:hAnsi="Calibri"/>
          <w:b w:val="0"/>
          <w:sz w:val="22"/>
        </w:rPr>
        <w:t>Negotiate purchasing agreements and evaluate vendor performance on quality, reliability, and price</w:t>
      </w:r>
    </w:p>
    <w:p>
      <w:pPr>
        <w:pStyle w:val="ListBullet"/>
      </w:pPr>
      <w:r>
        <w:rPr>
          <w:rFonts w:ascii="Calibri" w:hAnsi="Calibri"/>
          <w:b w:val="0"/>
          <w:sz w:val="22"/>
        </w:rPr>
        <w:t>Collaborate with management on annual kitchen budgets, capital equipment needs, and renovation planning</w:t>
      </w:r>
    </w:p>
    <w:p>
      <w:pPr>
        <w:pStyle w:val="Heading2"/>
      </w:pPr>
      <w:r>
        <w:rPr>
          <w:rFonts w:ascii="Calibri" w:hAnsi="Calibri"/>
          <w:b/>
          <w:color w:val="1A3A5C"/>
          <w:sz w:val="24"/>
        </w:rPr>
        <w:t>Required Qualifications</w:t>
      </w:r>
    </w:p>
    <w:p>
      <w:pPr>
        <w:pStyle w:val="ListBullet"/>
      </w:pPr>
      <w:r>
        <w:rPr>
          <w:rFonts w:ascii="Calibri" w:hAnsi="Calibri"/>
          <w:b w:val="0"/>
          <w:sz w:val="22"/>
        </w:rPr>
        <w:t>Minimum 7-10 years of professional culinary experience with at least 3 years in a Head Chef or Executive Chef role</w:t>
      </w:r>
    </w:p>
    <w:p>
      <w:pPr>
        <w:pStyle w:val="ListBullet"/>
      </w:pPr>
      <w:r>
        <w:rPr>
          <w:rFonts w:ascii="Calibri" w:hAnsi="Calibri"/>
          <w:b w:val="0"/>
          <w:sz w:val="22"/>
        </w:rPr>
        <w:t>Demonstrated experience developing menus, managing food costs, and leading kitchen teams of 8+ employees</w:t>
      </w:r>
    </w:p>
    <w:p>
      <w:pPr>
        <w:pStyle w:val="ListBullet"/>
      </w:pPr>
      <w:r>
        <w:rPr>
          <w:rFonts w:ascii="Calibri" w:hAnsi="Calibri"/>
          <w:b w:val="0"/>
          <w:sz w:val="22"/>
        </w:rPr>
        <w:t>Expert knowledge of cooking techniques, flavor profiles, and global cuisines</w:t>
      </w:r>
    </w:p>
    <w:p>
      <w:pPr>
        <w:pStyle w:val="ListBullet"/>
      </w:pPr>
      <w:r>
        <w:rPr>
          <w:rFonts w:ascii="Calibri" w:hAnsi="Calibri"/>
          <w:b w:val="0"/>
          <w:sz w:val="22"/>
        </w:rPr>
        <w:t>Comprehensive understanding of HACCP, food safety regulations, and health department inspection requirements</w:t>
      </w:r>
    </w:p>
    <w:p>
      <w:pPr>
        <w:pStyle w:val="ListBullet"/>
      </w:pPr>
      <w:r>
        <w:rPr>
          <w:rFonts w:ascii="Calibri" w:hAnsi="Calibri"/>
          <w:b w:val="0"/>
          <w:sz w:val="22"/>
        </w:rPr>
        <w:t>Strong business acumen including recipe costing, inventory management, and labor planning</w:t>
      </w:r>
    </w:p>
    <w:p>
      <w:pPr>
        <w:pStyle w:val="ListBullet"/>
      </w:pPr>
      <w:r>
        <w:rPr>
          <w:rFonts w:ascii="Calibri" w:hAnsi="Calibri"/>
          <w:b w:val="0"/>
          <w:sz w:val="22"/>
        </w:rPr>
        <w:t>Red Seal certification (Canada) or equivalent culinary credential, or equivalent professional experience</w:t>
      </w:r>
    </w:p>
    <w:p>
      <w:pPr>
        <w:pStyle w:val="ListBullet"/>
      </w:pPr>
      <w:r>
        <w:rPr>
          <w:rFonts w:ascii="Calibri" w:hAnsi="Calibri"/>
          <w:b w:val="0"/>
          <w:sz w:val="22"/>
        </w:rPr>
        <w:t>Valid food handler certification (ServSafe Manager, local equivalent)</w:t>
      </w:r>
    </w:p>
    <w:p>
      <w:pPr>
        <w:pStyle w:val="ListBullet"/>
      </w:pPr>
      <w:r>
        <w:rPr>
          <w:rFonts w:ascii="Calibri" w:hAnsi="Calibri"/>
          <w:b w:val="0"/>
          <w:sz w:val="22"/>
        </w:rPr>
        <w:t>Ability to work in a physically demanding environment (standing, lifting, heat) for extended periods</w:t>
      </w:r>
    </w:p>
    <w:p>
      <w:pPr>
        <w:pStyle w:val="Heading2"/>
      </w:pPr>
      <w:r>
        <w:rPr>
          <w:rFonts w:ascii="Calibri" w:hAnsi="Calibri"/>
          <w:b/>
          <w:color w:val="1A3A5C"/>
          <w:sz w:val="24"/>
        </w:rPr>
        <w:t>Preferred Qualifications</w:t>
      </w:r>
    </w:p>
    <w:p>
      <w:pPr>
        <w:pStyle w:val="ListBullet"/>
      </w:pPr>
      <w:r>
        <w:rPr>
          <w:rFonts w:ascii="Calibri" w:hAnsi="Calibri"/>
          <w:b w:val="0"/>
          <w:sz w:val="22"/>
        </w:rPr>
        <w:t>Culinary arts degree from an accredited culinary institute</w:t>
      </w:r>
    </w:p>
    <w:p>
      <w:pPr>
        <w:pStyle w:val="ListBullet"/>
      </w:pPr>
      <w:r>
        <w:rPr>
          <w:rFonts w:ascii="Calibri" w:hAnsi="Calibri"/>
          <w:b w:val="0"/>
          <w:sz w:val="22"/>
        </w:rPr>
        <w:t>Experience with farm-to-table, sustainable sourcing, or zero-waste cooking programs</w:t>
      </w:r>
    </w:p>
    <w:p>
      <w:pPr>
        <w:pStyle w:val="ListBullet"/>
      </w:pPr>
      <w:r>
        <w:rPr>
          <w:rFonts w:ascii="Calibri" w:hAnsi="Calibri"/>
          <w:b w:val="0"/>
          <w:sz w:val="22"/>
        </w:rPr>
        <w:t>Wine and beverage pairing knowledge to collaborate on food-and-wine programs</w:t>
      </w:r>
    </w:p>
    <w:p>
      <w:pPr>
        <w:pStyle w:val="ListBullet"/>
      </w:pPr>
      <w:r>
        <w:rPr>
          <w:rFonts w:ascii="Calibri" w:hAnsi="Calibri"/>
          <w:b w:val="0"/>
          <w:sz w:val="22"/>
        </w:rPr>
        <w:t>Experience managing catering and banquet operations for events of 50-500+ guests</w:t>
      </w:r>
    </w:p>
    <w:p>
      <w:pPr>
        <w:pStyle w:val="ListBullet"/>
      </w:pPr>
      <w:r>
        <w:rPr>
          <w:rFonts w:ascii="Calibri" w:hAnsi="Calibri"/>
          <w:b w:val="0"/>
          <w:sz w:val="22"/>
        </w:rPr>
        <w:t>Familiarity with recipe management and food costing software</w:t>
      </w:r>
    </w:p>
    <w:p>
      <w:pPr>
        <w:pStyle w:val="ListBullet"/>
      </w:pPr>
      <w:r>
        <w:rPr>
          <w:rFonts w:ascii="Calibri" w:hAnsi="Calibri"/>
          <w:b w:val="0"/>
          <w:sz w:val="22"/>
        </w:rPr>
        <w:t>Published recipes, media features, or culinary competition achievements</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$60,000 - $95,000 annually, commensurate with experience and property scale]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base salary with performance bonuses tied to food cost and guest satisfaction targets</w:t>
      </w:r>
    </w:p>
    <w:p>
      <w:pPr>
        <w:pStyle w:val="ListBullet"/>
      </w:pPr>
      <w:r>
        <w:rPr>
          <w:rFonts w:ascii="Calibri" w:hAnsi="Calibri"/>
          <w:b w:val="0"/>
          <w:sz w:val="22"/>
        </w:rPr>
        <w:t>Health, dental, and vision insurance (where applicable)</w:t>
      </w:r>
    </w:p>
    <w:p>
      <w:pPr>
        <w:pStyle w:val="ListBullet"/>
      </w:pPr>
      <w:r>
        <w:rPr>
          <w:rFonts w:ascii="Calibri" w:hAnsi="Calibri"/>
          <w:b w:val="0"/>
          <w:sz w:val="22"/>
        </w:rPr>
        <w:t>Paid vacation and personal days</w:t>
      </w:r>
    </w:p>
    <w:p>
      <w:pPr>
        <w:pStyle w:val="ListBullet"/>
      </w:pPr>
      <w:r>
        <w:rPr>
          <w:rFonts w:ascii="Calibri" w:hAnsi="Calibri"/>
          <w:b w:val="0"/>
          <w:sz w:val="22"/>
        </w:rPr>
        <w:t>Annual culinary development budget (conferences, stages, courses)</w:t>
      </w:r>
    </w:p>
    <w:p>
      <w:pPr>
        <w:pStyle w:val="ListBullet"/>
      </w:pPr>
      <w:r>
        <w:rPr>
          <w:rFonts w:ascii="Calibri" w:hAnsi="Calibri"/>
          <w:b w:val="0"/>
          <w:sz w:val="22"/>
        </w:rPr>
        <w:t>Creative freedom and menu ownership</w:t>
      </w:r>
    </w:p>
    <w:p>
      <w:pPr>
        <w:pStyle w:val="ListBullet"/>
      </w:pPr>
      <w:r>
        <w:rPr>
          <w:rFonts w:ascii="Calibri" w:hAnsi="Calibri"/>
          <w:b w:val="0"/>
          <w:sz w:val="22"/>
        </w:rPr>
        <w:t>Complimentary meals during shifts</w:t>
      </w:r>
    </w:p>
    <w:p>
      <w:pPr>
        <w:pStyle w:val="ListBullet"/>
      </w:pPr>
      <w:r>
        <w:rPr>
          <w:rFonts w:ascii="Calibri" w:hAnsi="Calibri"/>
          <w:b w:val="0"/>
          <w:sz w:val="22"/>
        </w:rPr>
        <w:t>Employee assistance program (EAP)</w:t>
      </w:r>
    </w:p>
    <w:p>
      <w:pPr>
        <w:pStyle w:val="Heading2"/>
      </w:pPr>
      <w:r>
        <w:rPr>
          <w:rFonts w:ascii="Calibri" w:hAnsi="Calibri"/>
          <w:b/>
          <w:color w:val="1A3A5C"/>
          <w:sz w:val="24"/>
        </w:rPr>
        <w:t>Why [COMPANY NAME]?</w:t>
      </w:r>
    </w:p>
    <w:p>
      <w:pPr>
        <w:spacing w:after="120"/>
      </w:pPr>
      <w:r>
        <w:rPr>
          <w:rFonts w:ascii="Calibri" w:hAnsi="Calibri"/>
          <w:b w:val="0"/>
          <w:sz w:val="22"/>
        </w:rPr>
        <w:t>[COMPANY NAME] believes that the kitchen is the heart of our operation, and the Executive Chef is its heartbeat. We give our chefs creative ownership, invest in their development, and create kitchens where talent is nurtured, not burned out. If you want to build something meaningful with your craft, we want to hear from you.</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Sous Chef</w:t>
      </w:r>
    </w:p>
    <w:p>
      <w:pPr>
        <w:spacing w:after="80"/>
      </w:pPr>
      <w:r>
        <w:rPr>
          <w:rFonts w:ascii="Calibri" w:hAnsi="Calibri"/>
          <w:b/>
          <w:sz w:val="24"/>
        </w:rPr>
        <w:t>[COMPANY NAME]</w:t>
      </w:r>
    </w:p>
    <w:p>
      <w:pPr>
        <w:spacing w:after="240"/>
      </w:pPr>
      <w:r>
        <w:rPr>
          <w:rFonts w:ascii="Calibri" w:hAnsi="Calibri"/>
          <w:b w:val="0"/>
          <w:sz w:val="20"/>
        </w:rPr>
        <w:t>Location: [CITY, STATE/PROVINCE]  |  Reports To: Executive Chef / Head Chef  |  Type: Full-Time</w:t>
      </w:r>
    </w:p>
    <w:p>
      <w:pPr>
        <w:pStyle w:val="Heading2"/>
      </w:pPr>
      <w:r>
        <w:rPr>
          <w:rFonts w:ascii="Calibri" w:hAnsi="Calibri"/>
          <w:b/>
          <w:color w:val="1A3A5C"/>
          <w:sz w:val="24"/>
        </w:rPr>
        <w:t>About the Role</w:t>
      </w:r>
    </w:p>
    <w:p>
      <w:pPr>
        <w:spacing w:after="120"/>
      </w:pPr>
      <w:r>
        <w:rPr>
          <w:rFonts w:ascii="Calibri" w:hAnsi="Calibri"/>
          <w:b w:val="0"/>
          <w:sz w:val="22"/>
        </w:rPr>
        <w:t>The Sous Chef at [COMPANY NAME] is the operational backbone of the kitchen, bridging the gap between the Executive Chef's culinary vision and the daily execution of every plate that leaves the pass. This is a critical leadership role for a culinary professional who excels at managing stations, training cooks, maintaining quality standards, and stepping seamlessly into the Head Chef role when needed.</w:t>
      </w:r>
    </w:p>
    <w:p>
      <w:pPr>
        <w:spacing w:after="120"/>
      </w:pPr>
      <w:r>
        <w:rPr>
          <w:rFonts w:ascii="Calibri" w:hAnsi="Calibri"/>
          <w:b w:val="0"/>
          <w:sz w:val="22"/>
        </w:rPr>
        <w:t>You will supervise line cooks and prep teams during service, manage station assignments and kitchen flow, oversee food preparation to ensure consistency and quality, and take ownership of inventory, receiving, and kitchen organization. You are the chef the team turns to for guidance, problem-solving, and leadership in the heat of service.</w:t>
      </w:r>
    </w:p>
    <w:p>
      <w:pPr>
        <w:spacing w:after="120"/>
      </w:pPr>
      <w:r>
        <w:rPr>
          <w:rFonts w:ascii="Calibri" w:hAnsi="Calibri"/>
          <w:b w:val="0"/>
          <w:sz w:val="22"/>
        </w:rPr>
        <w:t>At [COMPANY NAME], we see the Sous Chef role as a development position for future Executive Chefs. You will be mentored, given increasing responsibility, and trusted to make real decisions about food, people, and operations.</w:t>
      </w:r>
    </w:p>
    <w:p>
      <w:pPr>
        <w:pStyle w:val="Heading2"/>
      </w:pPr>
      <w:r>
        <w:rPr>
          <w:rFonts w:ascii="Calibri" w:hAnsi="Calibri"/>
          <w:b/>
          <w:color w:val="1A3A5C"/>
          <w:sz w:val="24"/>
        </w:rPr>
        <w:t>Key Responsibilities</w:t>
      </w:r>
    </w:p>
    <w:p>
      <w:pPr>
        <w:spacing w:after="40"/>
      </w:pPr>
      <w:r>
        <w:rPr>
          <w:rFonts w:ascii="Calibri" w:hAnsi="Calibri"/>
          <w:b/>
          <w:sz w:val="22"/>
        </w:rPr>
        <w:t>Kitchen Operations &amp; Service Execution</w:t>
      </w:r>
    </w:p>
    <w:p>
      <w:pPr>
        <w:pStyle w:val="ListBullet"/>
      </w:pPr>
      <w:r>
        <w:rPr>
          <w:rFonts w:ascii="Calibri" w:hAnsi="Calibri"/>
          <w:b w:val="0"/>
          <w:sz w:val="22"/>
        </w:rPr>
        <w:t>Manage daily kitchen operations including mise en place, line setup, service execution, and breakdown</w:t>
      </w:r>
    </w:p>
    <w:p>
      <w:pPr>
        <w:pStyle w:val="ListBullet"/>
      </w:pPr>
      <w:r>
        <w:rPr>
          <w:rFonts w:ascii="Calibri" w:hAnsi="Calibri"/>
          <w:b w:val="0"/>
          <w:sz w:val="22"/>
        </w:rPr>
        <w:t>Expedite orders during service to ensure accurate, timely, and beautifully plated dishes</w:t>
      </w:r>
    </w:p>
    <w:p>
      <w:pPr>
        <w:pStyle w:val="ListBullet"/>
      </w:pPr>
      <w:r>
        <w:rPr>
          <w:rFonts w:ascii="Calibri" w:hAnsi="Calibri"/>
          <w:b w:val="0"/>
          <w:sz w:val="22"/>
        </w:rPr>
        <w:t>Supervise station assignments and rotate cooks to develop cross-functional skills</w:t>
      </w:r>
    </w:p>
    <w:p>
      <w:pPr>
        <w:pStyle w:val="ListBullet"/>
      </w:pPr>
      <w:r>
        <w:rPr>
          <w:rFonts w:ascii="Calibri" w:hAnsi="Calibri"/>
          <w:b w:val="0"/>
          <w:sz w:val="22"/>
        </w:rPr>
        <w:t>Fill in at any station as needed, demonstrating mastery across all positions on the line</w:t>
      </w:r>
    </w:p>
    <w:p>
      <w:pPr>
        <w:spacing w:after="40"/>
      </w:pPr>
      <w:r>
        <w:rPr>
          <w:rFonts w:ascii="Calibri" w:hAnsi="Calibri"/>
          <w:b/>
          <w:sz w:val="22"/>
        </w:rPr>
        <w:t>Quality Control &amp; Food Safety</w:t>
      </w:r>
    </w:p>
    <w:p>
      <w:pPr>
        <w:pStyle w:val="ListBullet"/>
      </w:pPr>
      <w:r>
        <w:rPr>
          <w:rFonts w:ascii="Calibri" w:hAnsi="Calibri"/>
          <w:b w:val="0"/>
          <w:sz w:val="22"/>
        </w:rPr>
        <w:t>Enforce recipe consistency, portion standards, and plating specifications for every dish</w:t>
      </w:r>
    </w:p>
    <w:p>
      <w:pPr>
        <w:pStyle w:val="ListBullet"/>
      </w:pPr>
      <w:r>
        <w:rPr>
          <w:rFonts w:ascii="Calibri" w:hAnsi="Calibri"/>
          <w:b w:val="0"/>
          <w:sz w:val="22"/>
        </w:rPr>
        <w:t>Conduct temperature checks, taste tests, and visual inspections throughout prep and service</w:t>
      </w:r>
    </w:p>
    <w:p>
      <w:pPr>
        <w:pStyle w:val="ListBullet"/>
      </w:pPr>
      <w:r>
        <w:rPr>
          <w:rFonts w:ascii="Calibri" w:hAnsi="Calibri"/>
          <w:b w:val="0"/>
          <w:sz w:val="22"/>
        </w:rPr>
        <w:t>Maintain HACCP compliance, ensure proper food storage and labeling, and oversee kitchen sanitation</w:t>
      </w:r>
    </w:p>
    <w:p>
      <w:pPr>
        <w:pStyle w:val="ListBullet"/>
      </w:pPr>
      <w:r>
        <w:rPr>
          <w:rFonts w:ascii="Calibri" w:hAnsi="Calibri"/>
          <w:b w:val="0"/>
          <w:sz w:val="22"/>
        </w:rPr>
        <w:t>Manage allergen protocols and communicate special dietary requirements to the team</w:t>
      </w:r>
    </w:p>
    <w:p>
      <w:pPr>
        <w:spacing w:after="40"/>
      </w:pPr>
      <w:r>
        <w:rPr>
          <w:rFonts w:ascii="Calibri" w:hAnsi="Calibri"/>
          <w:b/>
          <w:sz w:val="22"/>
        </w:rPr>
        <w:t>Team Training &amp; Supervision</w:t>
      </w:r>
    </w:p>
    <w:p>
      <w:pPr>
        <w:pStyle w:val="ListBullet"/>
      </w:pPr>
      <w:r>
        <w:rPr>
          <w:rFonts w:ascii="Calibri" w:hAnsi="Calibri"/>
          <w:b w:val="0"/>
          <w:sz w:val="22"/>
        </w:rPr>
        <w:t>Train and mentor line cooks and prep staff on technique, timing, and [COMPANY NAME] standards</w:t>
      </w:r>
    </w:p>
    <w:p>
      <w:pPr>
        <w:pStyle w:val="ListBullet"/>
      </w:pPr>
      <w:r>
        <w:rPr>
          <w:rFonts w:ascii="Calibri" w:hAnsi="Calibri"/>
          <w:b w:val="0"/>
          <w:sz w:val="22"/>
        </w:rPr>
        <w:t>Conduct performance observations and provide constructive feedback during and after service</w:t>
      </w:r>
    </w:p>
    <w:p>
      <w:pPr>
        <w:pStyle w:val="ListBullet"/>
      </w:pPr>
      <w:r>
        <w:rPr>
          <w:rFonts w:ascii="Calibri" w:hAnsi="Calibri"/>
          <w:b w:val="0"/>
          <w:sz w:val="22"/>
        </w:rPr>
        <w:t>Assist with hiring, onboarding, and scheduling kitchen staff</w:t>
      </w:r>
    </w:p>
    <w:p>
      <w:pPr>
        <w:pStyle w:val="ListBullet"/>
      </w:pPr>
      <w:r>
        <w:rPr>
          <w:rFonts w:ascii="Calibri" w:hAnsi="Calibri"/>
          <w:b w:val="0"/>
          <w:sz w:val="22"/>
        </w:rPr>
        <w:t>Lead pre-shift kitchen meetings covering menu notes, prep priorities, and special orders</w:t>
      </w:r>
    </w:p>
    <w:p>
      <w:pPr>
        <w:spacing w:after="40"/>
      </w:pPr>
      <w:r>
        <w:rPr>
          <w:rFonts w:ascii="Calibri" w:hAnsi="Calibri"/>
          <w:b/>
          <w:sz w:val="22"/>
        </w:rPr>
        <w:t>Inventory &amp; Administration</w:t>
      </w:r>
    </w:p>
    <w:p>
      <w:pPr>
        <w:pStyle w:val="ListBullet"/>
      </w:pPr>
      <w:r>
        <w:rPr>
          <w:rFonts w:ascii="Calibri" w:hAnsi="Calibri"/>
          <w:b w:val="0"/>
          <w:sz w:val="22"/>
        </w:rPr>
        <w:t>Manage daily and weekly inventory counts for all food products and kitchen supplies</w:t>
      </w:r>
    </w:p>
    <w:p>
      <w:pPr>
        <w:pStyle w:val="ListBullet"/>
      </w:pPr>
      <w:r>
        <w:rPr>
          <w:rFonts w:ascii="Calibri" w:hAnsi="Calibri"/>
          <w:b w:val="0"/>
          <w:sz w:val="22"/>
        </w:rPr>
        <w:t>Place orders with approved vendors to maintain par levels and freshness</w:t>
      </w:r>
    </w:p>
    <w:p>
      <w:pPr>
        <w:pStyle w:val="ListBullet"/>
      </w:pPr>
      <w:r>
        <w:rPr>
          <w:rFonts w:ascii="Calibri" w:hAnsi="Calibri"/>
          <w:b w:val="0"/>
          <w:sz w:val="22"/>
        </w:rPr>
        <w:t>Track and minimize food waste through creative utilization and proper storage</w:t>
      </w:r>
    </w:p>
    <w:p>
      <w:pPr>
        <w:pStyle w:val="ListBullet"/>
      </w:pPr>
      <w:r>
        <w:rPr>
          <w:rFonts w:ascii="Calibri" w:hAnsi="Calibri"/>
          <w:b w:val="0"/>
          <w:sz w:val="22"/>
        </w:rPr>
        <w:t>Assist the Executive Chef with menu costing, recipe development, and seasonal planning</w:t>
      </w:r>
    </w:p>
    <w:p>
      <w:pPr>
        <w:pStyle w:val="Heading2"/>
      </w:pPr>
      <w:r>
        <w:rPr>
          <w:rFonts w:ascii="Calibri" w:hAnsi="Calibri"/>
          <w:b/>
          <w:color w:val="1A3A5C"/>
          <w:sz w:val="24"/>
        </w:rPr>
        <w:t>Required Qualifications</w:t>
      </w:r>
    </w:p>
    <w:p>
      <w:pPr>
        <w:pStyle w:val="ListBullet"/>
      </w:pPr>
      <w:r>
        <w:rPr>
          <w:rFonts w:ascii="Calibri" w:hAnsi="Calibri"/>
          <w:b w:val="0"/>
          <w:sz w:val="22"/>
        </w:rPr>
        <w:t>Minimum 4-6 years of professional culinary experience with at least 1-2 years in a supervisory kitchen role</w:t>
      </w:r>
    </w:p>
    <w:p>
      <w:pPr>
        <w:pStyle w:val="ListBullet"/>
      </w:pPr>
      <w:r>
        <w:rPr>
          <w:rFonts w:ascii="Calibri" w:hAnsi="Calibri"/>
          <w:b w:val="0"/>
          <w:sz w:val="22"/>
        </w:rPr>
        <w:t>Strong command of cooking techniques including grilling, saute, braising, baking, and sauce work</w:t>
      </w:r>
    </w:p>
    <w:p>
      <w:pPr>
        <w:pStyle w:val="ListBullet"/>
      </w:pPr>
      <w:r>
        <w:rPr>
          <w:rFonts w:ascii="Calibri" w:hAnsi="Calibri"/>
          <w:b w:val="0"/>
          <w:sz w:val="22"/>
        </w:rPr>
        <w:t>Experience managing a team of cooks during high-volume service (100+ covers per service)</w:t>
      </w:r>
    </w:p>
    <w:p>
      <w:pPr>
        <w:pStyle w:val="ListBullet"/>
      </w:pPr>
      <w:r>
        <w:rPr>
          <w:rFonts w:ascii="Calibri" w:hAnsi="Calibri"/>
          <w:b w:val="0"/>
          <w:sz w:val="22"/>
        </w:rPr>
        <w:t>Thorough knowledge of food safety, HACCP principles, and kitchen sanitation standards</w:t>
      </w:r>
    </w:p>
    <w:p>
      <w:pPr>
        <w:pStyle w:val="ListBullet"/>
      </w:pPr>
      <w:r>
        <w:rPr>
          <w:rFonts w:ascii="Calibri" w:hAnsi="Calibri"/>
          <w:b w:val="0"/>
          <w:sz w:val="22"/>
        </w:rPr>
        <w:t>Ability to multitask, prioritize, and remain composed in a fast-paced, high-pressure environment</w:t>
      </w:r>
    </w:p>
    <w:p>
      <w:pPr>
        <w:pStyle w:val="ListBullet"/>
      </w:pPr>
      <w:r>
        <w:rPr>
          <w:rFonts w:ascii="Calibri" w:hAnsi="Calibri"/>
          <w:b w:val="0"/>
          <w:sz w:val="22"/>
        </w:rPr>
        <w:t>Valid food handler certification (ServSafe or local equivalent)</w:t>
      </w:r>
    </w:p>
    <w:p>
      <w:pPr>
        <w:pStyle w:val="ListBullet"/>
      </w:pPr>
      <w:r>
        <w:rPr>
          <w:rFonts w:ascii="Calibri" w:hAnsi="Calibri"/>
          <w:b w:val="0"/>
          <w:sz w:val="22"/>
        </w:rPr>
        <w:t>Flexible schedule including availability for evenings, weekends, and holidays</w:t>
      </w:r>
    </w:p>
    <w:p>
      <w:pPr>
        <w:pStyle w:val="Heading2"/>
      </w:pPr>
      <w:r>
        <w:rPr>
          <w:rFonts w:ascii="Calibri" w:hAnsi="Calibri"/>
          <w:b/>
          <w:color w:val="1A3A5C"/>
          <w:sz w:val="24"/>
        </w:rPr>
        <w:t>Preferred Qualifications</w:t>
      </w:r>
    </w:p>
    <w:p>
      <w:pPr>
        <w:pStyle w:val="ListBullet"/>
      </w:pPr>
      <w:r>
        <w:rPr>
          <w:rFonts w:ascii="Calibri" w:hAnsi="Calibri"/>
          <w:b w:val="0"/>
          <w:sz w:val="22"/>
        </w:rPr>
        <w:t>Culinary arts diploma or degree from an accredited institution</w:t>
      </w:r>
    </w:p>
    <w:p>
      <w:pPr>
        <w:pStyle w:val="ListBullet"/>
      </w:pPr>
      <w:r>
        <w:rPr>
          <w:rFonts w:ascii="Calibri" w:hAnsi="Calibri"/>
          <w:b w:val="0"/>
          <w:sz w:val="22"/>
        </w:rPr>
        <w:t>Red Seal certification (Canada) or equivalent</w:t>
      </w:r>
    </w:p>
    <w:p>
      <w:pPr>
        <w:pStyle w:val="ListBullet"/>
      </w:pPr>
      <w:r>
        <w:rPr>
          <w:rFonts w:ascii="Calibri" w:hAnsi="Calibri"/>
          <w:b w:val="0"/>
          <w:sz w:val="22"/>
        </w:rPr>
        <w:t>Experience with inventory management and food costing software</w:t>
      </w:r>
    </w:p>
    <w:p>
      <w:pPr>
        <w:pStyle w:val="ListBullet"/>
      </w:pPr>
      <w:r>
        <w:rPr>
          <w:rFonts w:ascii="Calibri" w:hAnsi="Calibri"/>
          <w:b w:val="0"/>
          <w:sz w:val="22"/>
        </w:rPr>
        <w:t>Knowledge of international cuisines and dietary accommodation techniques</w:t>
      </w:r>
    </w:p>
    <w:p>
      <w:pPr>
        <w:pStyle w:val="ListBullet"/>
      </w:pPr>
      <w:r>
        <w:rPr>
          <w:rFonts w:ascii="Calibri" w:hAnsi="Calibri"/>
          <w:b w:val="0"/>
          <w:sz w:val="22"/>
        </w:rPr>
        <w:t>First Aid and CPR certification</w:t>
      </w:r>
    </w:p>
    <w:p>
      <w:pPr>
        <w:pStyle w:val="ListBullet"/>
      </w:pPr>
      <w:r>
        <w:rPr>
          <w:rFonts w:ascii="Calibri" w:hAnsi="Calibri"/>
          <w:b w:val="0"/>
          <w:sz w:val="22"/>
        </w:rPr>
        <w:t>Experience in banquet, catering, or event kitchen operations</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$45,000 - $65,000 annually, commensurate with experience]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salary with performance incentives</w:t>
      </w:r>
    </w:p>
    <w:p>
      <w:pPr>
        <w:pStyle w:val="ListBullet"/>
      </w:pPr>
      <w:r>
        <w:rPr>
          <w:rFonts w:ascii="Calibri" w:hAnsi="Calibri"/>
          <w:b w:val="0"/>
          <w:sz w:val="22"/>
        </w:rPr>
        <w:t>Health and dental benefits (where applicable)</w:t>
      </w:r>
    </w:p>
    <w:p>
      <w:pPr>
        <w:pStyle w:val="ListBullet"/>
      </w:pPr>
      <w:r>
        <w:rPr>
          <w:rFonts w:ascii="Calibri" w:hAnsi="Calibri"/>
          <w:b w:val="0"/>
          <w:sz w:val="22"/>
        </w:rPr>
        <w:t>Paid time off</w:t>
      </w:r>
    </w:p>
    <w:p>
      <w:pPr>
        <w:pStyle w:val="ListBullet"/>
      </w:pPr>
      <w:r>
        <w:rPr>
          <w:rFonts w:ascii="Calibri" w:hAnsi="Calibri"/>
          <w:b w:val="0"/>
          <w:sz w:val="22"/>
        </w:rPr>
        <w:t>Complimentary meals during shifts</w:t>
      </w:r>
    </w:p>
    <w:p>
      <w:pPr>
        <w:pStyle w:val="ListBullet"/>
      </w:pPr>
      <w:r>
        <w:rPr>
          <w:rFonts w:ascii="Calibri" w:hAnsi="Calibri"/>
          <w:b w:val="0"/>
          <w:sz w:val="22"/>
        </w:rPr>
        <w:t>Culinary development and training opportunities</w:t>
      </w:r>
    </w:p>
    <w:p>
      <w:pPr>
        <w:pStyle w:val="ListBullet"/>
      </w:pPr>
      <w:r>
        <w:rPr>
          <w:rFonts w:ascii="Calibri" w:hAnsi="Calibri"/>
          <w:b w:val="0"/>
          <w:sz w:val="22"/>
        </w:rPr>
        <w:t>Clear pathway to Executive Chef advancement</w:t>
      </w:r>
    </w:p>
    <w:p>
      <w:pPr>
        <w:pStyle w:val="ListBullet"/>
      </w:pPr>
      <w:r>
        <w:rPr>
          <w:rFonts w:ascii="Calibri" w:hAnsi="Calibri"/>
          <w:b w:val="0"/>
          <w:sz w:val="22"/>
        </w:rPr>
        <w:t>Employee discount program</w:t>
      </w:r>
    </w:p>
    <w:p>
      <w:pPr>
        <w:pStyle w:val="Heading2"/>
      </w:pPr>
      <w:r>
        <w:rPr>
          <w:rFonts w:ascii="Calibri" w:hAnsi="Calibri"/>
          <w:b/>
          <w:color w:val="1A3A5C"/>
          <w:sz w:val="24"/>
        </w:rPr>
        <w:t>Why [COMPANY NAME]?</w:t>
      </w:r>
    </w:p>
    <w:p>
      <w:pPr>
        <w:spacing w:after="120"/>
      </w:pPr>
      <w:r>
        <w:rPr>
          <w:rFonts w:ascii="Calibri" w:hAnsi="Calibri"/>
          <w:b w:val="0"/>
          <w:sz w:val="22"/>
        </w:rPr>
        <w:t>At [COMPANY NAME], the Sous Chef is not a glorified line cook -- you are a kitchen leader being groomed for the next level. We invest in your development with mentorship, training, and real authority in the kitchen. Your growth matters to us as much as your output.</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Line Cook / Prep Cook</w:t>
      </w:r>
    </w:p>
    <w:p>
      <w:pPr>
        <w:spacing w:after="80"/>
      </w:pPr>
      <w:r>
        <w:rPr>
          <w:rFonts w:ascii="Calibri" w:hAnsi="Calibri"/>
          <w:b/>
          <w:sz w:val="24"/>
        </w:rPr>
        <w:t>[COMPANY NAME]</w:t>
      </w:r>
    </w:p>
    <w:p>
      <w:pPr>
        <w:spacing w:after="240"/>
      </w:pPr>
      <w:r>
        <w:rPr>
          <w:rFonts w:ascii="Calibri" w:hAnsi="Calibri"/>
          <w:b w:val="0"/>
          <w:sz w:val="20"/>
        </w:rPr>
        <w:t>Location: [CITY, STATE/PROVINCE]  |  Reports To: Sous Chef / Executive Chef  |  Type: Full-Time or Part-Time</w:t>
      </w:r>
    </w:p>
    <w:p>
      <w:pPr>
        <w:pStyle w:val="Heading2"/>
      </w:pPr>
      <w:r>
        <w:rPr>
          <w:rFonts w:ascii="Calibri" w:hAnsi="Calibri"/>
          <w:b/>
          <w:color w:val="1A3A5C"/>
          <w:sz w:val="24"/>
        </w:rPr>
        <w:t>About the Role</w:t>
      </w:r>
    </w:p>
    <w:p>
      <w:pPr>
        <w:spacing w:after="120"/>
      </w:pPr>
      <w:r>
        <w:rPr>
          <w:rFonts w:ascii="Calibri" w:hAnsi="Calibri"/>
          <w:b w:val="0"/>
          <w:sz w:val="22"/>
        </w:rPr>
        <w:t>The Line Cook / Prep Cook at [COMPANY NAME] is the essential engine of our kitchen, responsible for preparing ingredients, cooking dishes to exacting standards, and maintaining a clean, organized, and safe workstation. Whether you are on the grill, saute, fry, or prep station, you are directly responsible for the quality of food that reaches our guests' tables.</w:t>
      </w:r>
    </w:p>
    <w:p>
      <w:pPr>
        <w:spacing w:after="120"/>
      </w:pPr>
      <w:r>
        <w:rPr>
          <w:rFonts w:ascii="Calibri" w:hAnsi="Calibri"/>
          <w:b w:val="0"/>
          <w:sz w:val="22"/>
        </w:rPr>
        <w:t>This role is ideal for a passionate cook who takes pride in consistency, speed, and technique. You will work as part of a tight-knit brigade, executing recipes precisely as written, maintaining mise en place throughout service, and following food safety protocols that protect our guests and our reputation.</w:t>
      </w:r>
    </w:p>
    <w:p>
      <w:pPr>
        <w:spacing w:after="120"/>
      </w:pPr>
      <w:r>
        <w:rPr>
          <w:rFonts w:ascii="Calibri" w:hAnsi="Calibri"/>
          <w:b w:val="0"/>
          <w:sz w:val="22"/>
        </w:rPr>
        <w:t>At [COMPANY NAME], we believe every cook has the potential to become a chef, and we invest in training, skill development, and advancement. If you bring the work ethic and the passion, we will help you build the career.</w:t>
      </w:r>
    </w:p>
    <w:p>
      <w:pPr>
        <w:pStyle w:val="Heading2"/>
      </w:pPr>
      <w:r>
        <w:rPr>
          <w:rFonts w:ascii="Calibri" w:hAnsi="Calibri"/>
          <w:b/>
          <w:color w:val="1A3A5C"/>
          <w:sz w:val="24"/>
        </w:rPr>
        <w:t>Key Responsibilities</w:t>
      </w:r>
    </w:p>
    <w:p>
      <w:pPr>
        <w:spacing w:after="40"/>
      </w:pPr>
      <w:r>
        <w:rPr>
          <w:rFonts w:ascii="Calibri" w:hAnsi="Calibri"/>
          <w:b/>
          <w:sz w:val="22"/>
        </w:rPr>
        <w:t>Food Preparation &amp; Cooking</w:t>
      </w:r>
    </w:p>
    <w:p>
      <w:pPr>
        <w:pStyle w:val="ListBullet"/>
      </w:pPr>
      <w:r>
        <w:rPr>
          <w:rFonts w:ascii="Calibri" w:hAnsi="Calibri"/>
          <w:b w:val="0"/>
          <w:sz w:val="22"/>
        </w:rPr>
        <w:t>Prepare ingredients according to recipes and prep lists including washing, peeling, cutting, marinating, and portioning</w:t>
      </w:r>
    </w:p>
    <w:p>
      <w:pPr>
        <w:pStyle w:val="ListBullet"/>
      </w:pPr>
      <w:r>
        <w:rPr>
          <w:rFonts w:ascii="Calibri" w:hAnsi="Calibri"/>
          <w:b w:val="0"/>
          <w:sz w:val="22"/>
        </w:rPr>
        <w:t>Cook and plate menu items to [COMPANY NAME] specifications for taste, temperature, presentation, and timing</w:t>
      </w:r>
    </w:p>
    <w:p>
      <w:pPr>
        <w:pStyle w:val="ListBullet"/>
      </w:pPr>
      <w:r>
        <w:rPr>
          <w:rFonts w:ascii="Calibri" w:hAnsi="Calibri"/>
          <w:b w:val="0"/>
          <w:sz w:val="22"/>
        </w:rPr>
        <w:t>Maintain mise en place throughout service, restocking and organizing station supplies proactively</w:t>
      </w:r>
    </w:p>
    <w:p>
      <w:pPr>
        <w:pStyle w:val="ListBullet"/>
      </w:pPr>
      <w:r>
        <w:rPr>
          <w:rFonts w:ascii="Calibri" w:hAnsi="Calibri"/>
          <w:b w:val="0"/>
          <w:sz w:val="22"/>
        </w:rPr>
        <w:t>Follow recipe cards precisely, including measurements, cooking times, and plating standards</w:t>
      </w:r>
    </w:p>
    <w:p>
      <w:pPr>
        <w:spacing w:after="40"/>
      </w:pPr>
      <w:r>
        <w:rPr>
          <w:rFonts w:ascii="Calibri" w:hAnsi="Calibri"/>
          <w:b/>
          <w:sz w:val="22"/>
        </w:rPr>
        <w:t>Station Management</w:t>
      </w:r>
    </w:p>
    <w:p>
      <w:pPr>
        <w:pStyle w:val="ListBullet"/>
      </w:pPr>
      <w:r>
        <w:rPr>
          <w:rFonts w:ascii="Calibri" w:hAnsi="Calibri"/>
          <w:b w:val="0"/>
          <w:sz w:val="22"/>
        </w:rPr>
        <w:t>Set up assigned station before service with all necessary ingredients, tools, and equipment</w:t>
      </w:r>
    </w:p>
    <w:p>
      <w:pPr>
        <w:pStyle w:val="ListBullet"/>
      </w:pPr>
      <w:r>
        <w:rPr>
          <w:rFonts w:ascii="Calibri" w:hAnsi="Calibri"/>
          <w:b w:val="0"/>
          <w:sz w:val="22"/>
        </w:rPr>
        <w:t>Maintain station cleanliness, organization, and food safety throughout the shift</w:t>
      </w:r>
    </w:p>
    <w:p>
      <w:pPr>
        <w:pStyle w:val="ListBullet"/>
      </w:pPr>
      <w:r>
        <w:rPr>
          <w:rFonts w:ascii="Calibri" w:hAnsi="Calibri"/>
          <w:b w:val="0"/>
          <w:sz w:val="22"/>
        </w:rPr>
        <w:t>Break down and thoroughly clean station at end of shift including equipment, surfaces, and floors</w:t>
      </w:r>
    </w:p>
    <w:p>
      <w:pPr>
        <w:pStyle w:val="ListBullet"/>
      </w:pPr>
      <w:r>
        <w:rPr>
          <w:rFonts w:ascii="Calibri" w:hAnsi="Calibri"/>
          <w:b w:val="0"/>
          <w:sz w:val="22"/>
        </w:rPr>
        <w:t>Communicate with other stations and the expeditor to ensure coordinated ticket timing</w:t>
      </w:r>
    </w:p>
    <w:p>
      <w:pPr>
        <w:spacing w:after="40"/>
      </w:pPr>
      <w:r>
        <w:rPr>
          <w:rFonts w:ascii="Calibri" w:hAnsi="Calibri"/>
          <w:b/>
          <w:sz w:val="22"/>
        </w:rPr>
        <w:t>Food Safety &amp; Quality</w:t>
      </w:r>
    </w:p>
    <w:p>
      <w:pPr>
        <w:pStyle w:val="ListBullet"/>
      </w:pPr>
      <w:r>
        <w:rPr>
          <w:rFonts w:ascii="Calibri" w:hAnsi="Calibri"/>
          <w:b w:val="0"/>
          <w:sz w:val="22"/>
        </w:rPr>
        <w:t>Monitor and log food temperatures at all stages: receiving, storage, preparation, cooking, and holding</w:t>
      </w:r>
    </w:p>
    <w:p>
      <w:pPr>
        <w:pStyle w:val="ListBullet"/>
      </w:pPr>
      <w:r>
        <w:rPr>
          <w:rFonts w:ascii="Calibri" w:hAnsi="Calibri"/>
          <w:b w:val="0"/>
          <w:sz w:val="22"/>
        </w:rPr>
        <w:t>Practice proper handwashing, glove use, and personal hygiene at all times</w:t>
      </w:r>
    </w:p>
    <w:p>
      <w:pPr>
        <w:pStyle w:val="ListBullet"/>
      </w:pPr>
      <w:r>
        <w:rPr>
          <w:rFonts w:ascii="Calibri" w:hAnsi="Calibri"/>
          <w:b w:val="0"/>
          <w:sz w:val="22"/>
        </w:rPr>
        <w:t>Prevent cross-contamination through proper cutting board use, utensil separation, and storage practices</w:t>
      </w:r>
    </w:p>
    <w:p>
      <w:pPr>
        <w:pStyle w:val="ListBullet"/>
      </w:pPr>
      <w:r>
        <w:rPr>
          <w:rFonts w:ascii="Calibri" w:hAnsi="Calibri"/>
          <w:b w:val="0"/>
          <w:sz w:val="22"/>
        </w:rPr>
        <w:t>Report any food safety concerns, equipment malfunctions, or quality issues to the Sous Chef immediately</w:t>
      </w:r>
    </w:p>
    <w:p>
      <w:pPr>
        <w:pStyle w:val="Heading2"/>
      </w:pPr>
      <w:r>
        <w:rPr>
          <w:rFonts w:ascii="Calibri" w:hAnsi="Calibri"/>
          <w:b/>
          <w:color w:val="1A3A5C"/>
          <w:sz w:val="24"/>
        </w:rPr>
        <w:t>Required Qualifications</w:t>
      </w:r>
    </w:p>
    <w:p>
      <w:pPr>
        <w:pStyle w:val="ListBullet"/>
      </w:pPr>
      <w:r>
        <w:rPr>
          <w:rFonts w:ascii="Calibri" w:hAnsi="Calibri"/>
          <w:b w:val="0"/>
          <w:sz w:val="22"/>
        </w:rPr>
        <w:t>Minimum 1 year of kitchen experience in a restaurant or professional food service environment (or culinary school completion)</w:t>
      </w:r>
    </w:p>
    <w:p>
      <w:pPr>
        <w:pStyle w:val="ListBullet"/>
      </w:pPr>
      <w:r>
        <w:rPr>
          <w:rFonts w:ascii="Calibri" w:hAnsi="Calibri"/>
          <w:b w:val="0"/>
          <w:sz w:val="22"/>
        </w:rPr>
        <w:t>Basic knife skills and familiarity with common cooking techniques (grill, saute, fry, bake)</w:t>
      </w:r>
    </w:p>
    <w:p>
      <w:pPr>
        <w:pStyle w:val="ListBullet"/>
      </w:pPr>
      <w:r>
        <w:rPr>
          <w:rFonts w:ascii="Calibri" w:hAnsi="Calibri"/>
          <w:b w:val="0"/>
          <w:sz w:val="22"/>
        </w:rPr>
        <w:t>Understanding of food safety fundamentals including temperature control and cross-contamination prevention</w:t>
      </w:r>
    </w:p>
    <w:p>
      <w:pPr>
        <w:pStyle w:val="ListBullet"/>
      </w:pPr>
      <w:r>
        <w:rPr>
          <w:rFonts w:ascii="Calibri" w:hAnsi="Calibri"/>
          <w:b w:val="0"/>
          <w:sz w:val="22"/>
        </w:rPr>
        <w:t>Ability to work efficiently in a fast-paced environment while maintaining quality standards</w:t>
      </w:r>
    </w:p>
    <w:p>
      <w:pPr>
        <w:pStyle w:val="ListBullet"/>
      </w:pPr>
      <w:r>
        <w:rPr>
          <w:rFonts w:ascii="Calibri" w:hAnsi="Calibri"/>
          <w:b w:val="0"/>
          <w:sz w:val="22"/>
        </w:rPr>
        <w:t>Physical ability to stand for extended periods, lift up to 50 lbs, and work in a hot kitchen environment</w:t>
      </w:r>
    </w:p>
    <w:p>
      <w:pPr>
        <w:pStyle w:val="ListBullet"/>
      </w:pPr>
      <w:r>
        <w:rPr>
          <w:rFonts w:ascii="Calibri" w:hAnsi="Calibri"/>
          <w:b w:val="0"/>
          <w:sz w:val="22"/>
        </w:rPr>
        <w:t>Valid food handler certification (or willingness to obtain within first week of employment)</w:t>
      </w:r>
    </w:p>
    <w:p>
      <w:pPr>
        <w:pStyle w:val="Heading2"/>
      </w:pPr>
      <w:r>
        <w:rPr>
          <w:rFonts w:ascii="Calibri" w:hAnsi="Calibri"/>
          <w:b/>
          <w:color w:val="1A3A5C"/>
          <w:sz w:val="24"/>
        </w:rPr>
        <w:t>Preferred Qualifications</w:t>
      </w:r>
    </w:p>
    <w:p>
      <w:pPr>
        <w:pStyle w:val="ListBullet"/>
      </w:pPr>
      <w:r>
        <w:rPr>
          <w:rFonts w:ascii="Calibri" w:hAnsi="Calibri"/>
          <w:b w:val="0"/>
          <w:sz w:val="22"/>
        </w:rPr>
        <w:t>Culinary arts education or formal apprenticeship experience</w:t>
      </w:r>
    </w:p>
    <w:p>
      <w:pPr>
        <w:pStyle w:val="ListBullet"/>
      </w:pPr>
      <w:r>
        <w:rPr>
          <w:rFonts w:ascii="Calibri" w:hAnsi="Calibri"/>
          <w:b w:val="0"/>
          <w:sz w:val="22"/>
        </w:rPr>
        <w:t>Experience working multiple stations on a professional kitchen line</w:t>
      </w:r>
    </w:p>
    <w:p>
      <w:pPr>
        <w:pStyle w:val="ListBullet"/>
      </w:pPr>
      <w:r>
        <w:rPr>
          <w:rFonts w:ascii="Calibri" w:hAnsi="Calibri"/>
          <w:b w:val="0"/>
          <w:sz w:val="22"/>
        </w:rPr>
        <w:t>Knowledge of various cuisines, cooking methods, and ingredient handling</w:t>
      </w:r>
    </w:p>
    <w:p>
      <w:pPr>
        <w:pStyle w:val="ListBullet"/>
      </w:pPr>
      <w:r>
        <w:rPr>
          <w:rFonts w:ascii="Calibri" w:hAnsi="Calibri"/>
          <w:b w:val="0"/>
          <w:sz w:val="22"/>
        </w:rPr>
        <w:t>Experience with high-volume service (100+ covers per shift)</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$17 - $23 per hour, commensurate with experience and station assignment]</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hourly wage with potential for overtime</w:t>
      </w:r>
    </w:p>
    <w:p>
      <w:pPr>
        <w:pStyle w:val="ListBullet"/>
      </w:pPr>
      <w:r>
        <w:rPr>
          <w:rFonts w:ascii="Calibri" w:hAnsi="Calibri"/>
          <w:b w:val="0"/>
          <w:sz w:val="22"/>
        </w:rPr>
        <w:t>Complimentary meals during shifts</w:t>
      </w:r>
    </w:p>
    <w:p>
      <w:pPr>
        <w:pStyle w:val="ListBullet"/>
      </w:pPr>
      <w:r>
        <w:rPr>
          <w:rFonts w:ascii="Calibri" w:hAnsi="Calibri"/>
          <w:b w:val="0"/>
          <w:sz w:val="22"/>
        </w:rPr>
        <w:t>Flexible scheduling options</w:t>
      </w:r>
    </w:p>
    <w:p>
      <w:pPr>
        <w:pStyle w:val="ListBullet"/>
      </w:pPr>
      <w:r>
        <w:rPr>
          <w:rFonts w:ascii="Calibri" w:hAnsi="Calibri"/>
          <w:b w:val="0"/>
          <w:sz w:val="22"/>
        </w:rPr>
        <w:t>Culinary training and skill development</w:t>
      </w:r>
    </w:p>
    <w:p>
      <w:pPr>
        <w:pStyle w:val="ListBullet"/>
      </w:pPr>
      <w:r>
        <w:rPr>
          <w:rFonts w:ascii="Calibri" w:hAnsi="Calibri"/>
          <w:b w:val="0"/>
          <w:sz w:val="22"/>
        </w:rPr>
        <w:t>Clear advancement path (Line Cook to Senior Cook to Sous Chef)</w:t>
      </w:r>
    </w:p>
    <w:p>
      <w:pPr>
        <w:pStyle w:val="ListBullet"/>
      </w:pPr>
      <w:r>
        <w:rPr>
          <w:rFonts w:ascii="Calibri" w:hAnsi="Calibri"/>
          <w:b w:val="0"/>
          <w:sz w:val="22"/>
        </w:rPr>
        <w:t>Employee discount program</w:t>
      </w:r>
    </w:p>
    <w:p>
      <w:pPr>
        <w:pStyle w:val="ListBullet"/>
      </w:pPr>
      <w:r>
        <w:rPr>
          <w:rFonts w:ascii="Calibri" w:hAnsi="Calibri"/>
          <w:b w:val="0"/>
          <w:sz w:val="22"/>
        </w:rPr>
        <w:t>Uniform provided or uniform allowance</w:t>
      </w:r>
    </w:p>
    <w:p>
      <w:pPr>
        <w:pStyle w:val="Heading2"/>
      </w:pPr>
      <w:r>
        <w:rPr>
          <w:rFonts w:ascii="Calibri" w:hAnsi="Calibri"/>
          <w:b/>
          <w:color w:val="1A3A5C"/>
          <w:sz w:val="24"/>
        </w:rPr>
        <w:t>Why [COMPANY NAME]?</w:t>
      </w:r>
    </w:p>
    <w:p>
      <w:pPr>
        <w:spacing w:after="120"/>
      </w:pPr>
      <w:r>
        <w:rPr>
          <w:rFonts w:ascii="Calibri" w:hAnsi="Calibri"/>
          <w:b w:val="0"/>
          <w:sz w:val="22"/>
        </w:rPr>
        <w:t>[COMPANY NAME] is a kitchen where you will learn, grow, and be respected. We invest in our cooks because great restaurants are built on great cooks. If you want to develop your skills alongside a supportive team and passionate chefs, this is where you belong.</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Server / Bartender</w:t>
      </w:r>
    </w:p>
    <w:p>
      <w:pPr>
        <w:spacing w:after="80"/>
      </w:pPr>
      <w:r>
        <w:rPr>
          <w:rFonts w:ascii="Calibri" w:hAnsi="Calibri"/>
          <w:b/>
          <w:sz w:val="24"/>
        </w:rPr>
        <w:t>[COMPANY NAME]</w:t>
      </w:r>
    </w:p>
    <w:p>
      <w:pPr>
        <w:spacing w:after="240"/>
      </w:pPr>
      <w:r>
        <w:rPr>
          <w:rFonts w:ascii="Calibri" w:hAnsi="Calibri"/>
          <w:b w:val="0"/>
          <w:sz w:val="20"/>
        </w:rPr>
        <w:t>Location: [CITY, STATE/PROVINCE]  |  Reports To: Front of House Manager / Assistant Manager  |  Type: Full-Time or Part-Time</w:t>
      </w:r>
    </w:p>
    <w:p>
      <w:pPr>
        <w:pStyle w:val="Heading2"/>
      </w:pPr>
      <w:r>
        <w:rPr>
          <w:rFonts w:ascii="Calibri" w:hAnsi="Calibri"/>
          <w:b/>
          <w:color w:val="1A3A5C"/>
          <w:sz w:val="24"/>
        </w:rPr>
        <w:t>About the Role</w:t>
      </w:r>
    </w:p>
    <w:p>
      <w:pPr>
        <w:spacing w:after="120"/>
      </w:pPr>
      <w:r>
        <w:rPr>
          <w:rFonts w:ascii="Calibri" w:hAnsi="Calibri"/>
          <w:b w:val="0"/>
          <w:sz w:val="22"/>
        </w:rPr>
        <w:t>The Server / Bartender at [COMPANY NAME] is the primary ambassador of our guest experience, responsible for creating memorable moments through knowledgeable, attentive, and genuine hospitality. Whether at a table or behind the bar, you are the person who shapes how guests feel about [COMPANY NAME] -- and that impression determines whether they come back, tell their friends, and leave a review.</w:t>
      </w:r>
    </w:p>
    <w:p>
      <w:pPr>
        <w:spacing w:after="120"/>
      </w:pPr>
      <w:r>
        <w:rPr>
          <w:rFonts w:ascii="Calibri" w:hAnsi="Calibri"/>
          <w:b w:val="0"/>
          <w:sz w:val="22"/>
        </w:rPr>
        <w:t>You will guide guests through our menu and beverage offerings with expertise and enthusiasm, take and deliver orders accurately, manage multiple tables or bar guests simultaneously, and handle payment processing with precision. You are also responsible for responsible alcohol service, ensuring compliance with all local liquor laws and prioritizing guest safety.</w:t>
      </w:r>
    </w:p>
    <w:p>
      <w:pPr>
        <w:spacing w:after="120"/>
      </w:pPr>
      <w:r>
        <w:rPr>
          <w:rFonts w:ascii="Calibri" w:hAnsi="Calibri"/>
          <w:b w:val="0"/>
          <w:sz w:val="22"/>
        </w:rPr>
        <w:t>We are looking for hospitality professionals who genuinely enjoy connecting with people, take pride in product knowledge, and understand that great service is not about scripts -- it is about reading each guest and creating an experience tailored to them.</w:t>
      </w:r>
    </w:p>
    <w:p>
      <w:pPr>
        <w:pStyle w:val="Heading2"/>
      </w:pPr>
      <w:r>
        <w:rPr>
          <w:rFonts w:ascii="Calibri" w:hAnsi="Calibri"/>
          <w:b/>
          <w:color w:val="1A3A5C"/>
          <w:sz w:val="24"/>
        </w:rPr>
        <w:t>Key Responsibilities</w:t>
      </w:r>
    </w:p>
    <w:p>
      <w:pPr>
        <w:spacing w:after="40"/>
      </w:pPr>
      <w:r>
        <w:rPr>
          <w:rFonts w:ascii="Calibri" w:hAnsi="Calibri"/>
          <w:b/>
          <w:sz w:val="22"/>
        </w:rPr>
        <w:t>Guest Service &amp; Sales</w:t>
      </w:r>
    </w:p>
    <w:p>
      <w:pPr>
        <w:pStyle w:val="ListBullet"/>
      </w:pPr>
      <w:r>
        <w:rPr>
          <w:rFonts w:ascii="Calibri" w:hAnsi="Calibri"/>
          <w:b w:val="0"/>
          <w:sz w:val="22"/>
        </w:rPr>
        <w:t>Welcome guests warmly, present menus, and guide them through food and beverage options with knowledgeable recommendations</w:t>
      </w:r>
    </w:p>
    <w:p>
      <w:pPr>
        <w:pStyle w:val="ListBullet"/>
      </w:pPr>
      <w:r>
        <w:rPr>
          <w:rFonts w:ascii="Calibri" w:hAnsi="Calibri"/>
          <w:b w:val="0"/>
          <w:sz w:val="22"/>
        </w:rPr>
        <w:t>Take orders accurately using POS system, including modifications, allergies, and special requests</w:t>
      </w:r>
    </w:p>
    <w:p>
      <w:pPr>
        <w:pStyle w:val="ListBullet"/>
      </w:pPr>
      <w:r>
        <w:rPr>
          <w:rFonts w:ascii="Calibri" w:hAnsi="Calibri"/>
          <w:b w:val="0"/>
          <w:sz w:val="22"/>
        </w:rPr>
        <w:t>Deliver food and beverages promptly, check back within two minutes of delivery, and anticipate guest needs throughout the meal</w:t>
      </w:r>
    </w:p>
    <w:p>
      <w:pPr>
        <w:pStyle w:val="ListBullet"/>
      </w:pPr>
      <w:r>
        <w:rPr>
          <w:rFonts w:ascii="Calibri" w:hAnsi="Calibri"/>
          <w:b w:val="0"/>
          <w:sz w:val="22"/>
        </w:rPr>
        <w:t>Upsell appetizers, premium beverages, and desserts naturally and professionally without being aggressive</w:t>
      </w:r>
    </w:p>
    <w:p>
      <w:pPr>
        <w:spacing w:after="40"/>
      </w:pPr>
      <w:r>
        <w:rPr>
          <w:rFonts w:ascii="Calibri" w:hAnsi="Calibri"/>
          <w:b/>
          <w:sz w:val="22"/>
        </w:rPr>
        <w:t>Beverage Service (Bartender-Specific)</w:t>
      </w:r>
    </w:p>
    <w:p>
      <w:pPr>
        <w:pStyle w:val="ListBullet"/>
      </w:pPr>
      <w:r>
        <w:rPr>
          <w:rFonts w:ascii="Calibri" w:hAnsi="Calibri"/>
          <w:b w:val="0"/>
          <w:sz w:val="22"/>
        </w:rPr>
        <w:t>Prepare and serve cocktails, beer, wine, and non-alcoholic beverages to [COMPANY NAME] recipe specifications</w:t>
      </w:r>
    </w:p>
    <w:p>
      <w:pPr>
        <w:pStyle w:val="ListBullet"/>
      </w:pPr>
      <w:r>
        <w:rPr>
          <w:rFonts w:ascii="Calibri" w:hAnsi="Calibri"/>
          <w:b w:val="0"/>
          <w:sz w:val="22"/>
        </w:rPr>
        <w:t>Maintain bar inventory, execute opening and closing bar procedures, and manage bar cleanliness</w:t>
      </w:r>
    </w:p>
    <w:p>
      <w:pPr>
        <w:pStyle w:val="ListBullet"/>
      </w:pPr>
      <w:r>
        <w:rPr>
          <w:rFonts w:ascii="Calibri" w:hAnsi="Calibri"/>
          <w:b w:val="0"/>
          <w:sz w:val="22"/>
        </w:rPr>
        <w:t>Build rapport with bar guests, creating a welcoming atmosphere that encourages repeat visits</w:t>
      </w:r>
    </w:p>
    <w:p>
      <w:pPr>
        <w:pStyle w:val="ListBullet"/>
      </w:pPr>
      <w:r>
        <w:rPr>
          <w:rFonts w:ascii="Calibri" w:hAnsi="Calibri"/>
          <w:b w:val="0"/>
          <w:sz w:val="22"/>
        </w:rPr>
        <w:t>Stay current on cocktail trends, seasonal offerings, and new product additions</w:t>
      </w:r>
    </w:p>
    <w:p>
      <w:pPr>
        <w:spacing w:after="40"/>
      </w:pPr>
      <w:r>
        <w:rPr>
          <w:rFonts w:ascii="Calibri" w:hAnsi="Calibri"/>
          <w:b/>
          <w:sz w:val="22"/>
        </w:rPr>
        <w:t>Cash &amp; POS Management</w:t>
      </w:r>
    </w:p>
    <w:p>
      <w:pPr>
        <w:pStyle w:val="ListBullet"/>
      </w:pPr>
      <w:r>
        <w:rPr>
          <w:rFonts w:ascii="Calibri" w:hAnsi="Calibri"/>
          <w:b w:val="0"/>
          <w:sz w:val="22"/>
        </w:rPr>
        <w:t>Process cash, credit, debit, and mobile payments accurately using POS system</w:t>
      </w:r>
    </w:p>
    <w:p>
      <w:pPr>
        <w:pStyle w:val="ListBullet"/>
      </w:pPr>
      <w:r>
        <w:rPr>
          <w:rFonts w:ascii="Calibri" w:hAnsi="Calibri"/>
          <w:b w:val="0"/>
          <w:sz w:val="22"/>
        </w:rPr>
        <w:t>Manage guest checks including splitting, transferring, and applying discounts or promotions per policy</w:t>
      </w:r>
    </w:p>
    <w:p>
      <w:pPr>
        <w:pStyle w:val="ListBullet"/>
      </w:pPr>
      <w:r>
        <w:rPr>
          <w:rFonts w:ascii="Calibri" w:hAnsi="Calibri"/>
          <w:b w:val="0"/>
          <w:sz w:val="22"/>
        </w:rPr>
        <w:t>Handle tip pooling or tip-out procedures in compliance with [COMPANY NAME] policy and local regulations</w:t>
      </w:r>
    </w:p>
    <w:p>
      <w:pPr>
        <w:pStyle w:val="ListBullet"/>
      </w:pPr>
      <w:r>
        <w:rPr>
          <w:rFonts w:ascii="Calibri" w:hAnsi="Calibri"/>
          <w:b w:val="0"/>
          <w:sz w:val="22"/>
        </w:rPr>
        <w:t>Balance cash and receipts at end of shift; report and document any discrepancies</w:t>
      </w:r>
    </w:p>
    <w:p>
      <w:pPr>
        <w:spacing w:after="40"/>
      </w:pPr>
      <w:r>
        <w:rPr>
          <w:rFonts w:ascii="Calibri" w:hAnsi="Calibri"/>
          <w:b/>
          <w:sz w:val="22"/>
        </w:rPr>
        <w:t>Compliance &amp; Standards</w:t>
      </w:r>
    </w:p>
    <w:p>
      <w:pPr>
        <w:pStyle w:val="ListBullet"/>
      </w:pPr>
      <w:r>
        <w:rPr>
          <w:rFonts w:ascii="Calibri" w:hAnsi="Calibri"/>
          <w:b w:val="0"/>
          <w:sz w:val="22"/>
        </w:rPr>
        <w:t>Practice responsible alcohol service at all times, including ID verification, monitoring consumption, and executing cut-off procedures</w:t>
      </w:r>
    </w:p>
    <w:p>
      <w:pPr>
        <w:pStyle w:val="ListBullet"/>
      </w:pPr>
      <w:r>
        <w:rPr>
          <w:rFonts w:ascii="Calibri" w:hAnsi="Calibri"/>
          <w:b w:val="0"/>
          <w:sz w:val="22"/>
        </w:rPr>
        <w:t>Maintain current Smart Serve / TIPS certification and comply with all local liquor laws and regulations</w:t>
      </w:r>
    </w:p>
    <w:p>
      <w:pPr>
        <w:pStyle w:val="ListBullet"/>
      </w:pPr>
      <w:r>
        <w:rPr>
          <w:rFonts w:ascii="Calibri" w:hAnsi="Calibri"/>
          <w:b w:val="0"/>
          <w:sz w:val="22"/>
        </w:rPr>
        <w:t>Follow food safety and allergen communication protocols to protect guests with dietary restrictions</w:t>
      </w:r>
    </w:p>
    <w:p>
      <w:pPr>
        <w:pStyle w:val="ListBullet"/>
      </w:pPr>
      <w:r>
        <w:rPr>
          <w:rFonts w:ascii="Calibri" w:hAnsi="Calibri"/>
          <w:b w:val="0"/>
          <w:sz w:val="22"/>
        </w:rPr>
        <w:t>Maintain personal appearance and hygiene standards consistent with [COMPANY NAME] dress code</w:t>
      </w:r>
    </w:p>
    <w:p>
      <w:pPr>
        <w:pStyle w:val="Heading2"/>
      </w:pPr>
      <w:r>
        <w:rPr>
          <w:rFonts w:ascii="Calibri" w:hAnsi="Calibri"/>
          <w:b/>
          <w:color w:val="1A3A5C"/>
          <w:sz w:val="24"/>
        </w:rPr>
        <w:t>Required Qualifications</w:t>
      </w:r>
    </w:p>
    <w:p>
      <w:pPr>
        <w:pStyle w:val="ListBullet"/>
      </w:pPr>
      <w:r>
        <w:rPr>
          <w:rFonts w:ascii="Calibri" w:hAnsi="Calibri"/>
          <w:b w:val="0"/>
          <w:sz w:val="22"/>
        </w:rPr>
        <w:t>Minimum 1-2 years of serving or bartending experience in a restaurant, bar, or hospitality environment</w:t>
      </w:r>
    </w:p>
    <w:p>
      <w:pPr>
        <w:pStyle w:val="ListBullet"/>
      </w:pPr>
      <w:r>
        <w:rPr>
          <w:rFonts w:ascii="Calibri" w:hAnsi="Calibri"/>
          <w:b w:val="0"/>
          <w:sz w:val="22"/>
        </w:rPr>
        <w:t>Strong menu knowledge capability with willingness to learn [COMPANY NAME]'s food and beverage offerings in detail</w:t>
      </w:r>
    </w:p>
    <w:p>
      <w:pPr>
        <w:pStyle w:val="ListBullet"/>
      </w:pPr>
      <w:r>
        <w:rPr>
          <w:rFonts w:ascii="Calibri" w:hAnsi="Calibri"/>
          <w:b w:val="0"/>
          <w:sz w:val="22"/>
        </w:rPr>
        <w:t>Proficiency with POS systems for order entry, payment processing, and table management</w:t>
      </w:r>
    </w:p>
    <w:p>
      <w:pPr>
        <w:pStyle w:val="ListBullet"/>
      </w:pPr>
      <w:r>
        <w:rPr>
          <w:rFonts w:ascii="Calibri" w:hAnsi="Calibri"/>
          <w:b w:val="0"/>
          <w:sz w:val="22"/>
        </w:rPr>
        <w:t>Excellent communication and interpersonal skills with a genuine passion for hospitality</w:t>
      </w:r>
    </w:p>
    <w:p>
      <w:pPr>
        <w:pStyle w:val="ListBullet"/>
      </w:pPr>
      <w:r>
        <w:rPr>
          <w:rFonts w:ascii="Calibri" w:hAnsi="Calibri"/>
          <w:b w:val="0"/>
          <w:sz w:val="22"/>
        </w:rPr>
        <w:t>Valid Smart Serve (Ontario), TIPS, or equivalent responsible alcohol service certification</w:t>
      </w:r>
    </w:p>
    <w:p>
      <w:pPr>
        <w:pStyle w:val="ListBullet"/>
      </w:pPr>
      <w:r>
        <w:rPr>
          <w:rFonts w:ascii="Calibri" w:hAnsi="Calibri"/>
          <w:b w:val="0"/>
          <w:sz w:val="22"/>
        </w:rPr>
        <w:t>Ability to multitask effectively in a fast-paced, high-volume environment</w:t>
      </w:r>
    </w:p>
    <w:p>
      <w:pPr>
        <w:pStyle w:val="ListBullet"/>
      </w:pPr>
      <w:r>
        <w:rPr>
          <w:rFonts w:ascii="Calibri" w:hAnsi="Calibri"/>
          <w:b w:val="0"/>
          <w:sz w:val="22"/>
        </w:rPr>
        <w:t>Flexible availability including evenings, weekends, and holidays</w:t>
      </w:r>
    </w:p>
    <w:p>
      <w:pPr>
        <w:pStyle w:val="Heading2"/>
      </w:pPr>
      <w:r>
        <w:rPr>
          <w:rFonts w:ascii="Calibri" w:hAnsi="Calibri"/>
          <w:b/>
          <w:color w:val="1A3A5C"/>
          <w:sz w:val="24"/>
        </w:rPr>
        <w:t>Preferred Qualifications</w:t>
      </w:r>
    </w:p>
    <w:p>
      <w:pPr>
        <w:pStyle w:val="ListBullet"/>
      </w:pPr>
      <w:r>
        <w:rPr>
          <w:rFonts w:ascii="Calibri" w:hAnsi="Calibri"/>
          <w:b w:val="0"/>
          <w:sz w:val="22"/>
        </w:rPr>
        <w:t>Bartending: knowledge of classic and contemporary cocktails, spirits categories, and mixology techniques</w:t>
      </w:r>
    </w:p>
    <w:p>
      <w:pPr>
        <w:pStyle w:val="ListBullet"/>
      </w:pPr>
      <w:r>
        <w:rPr>
          <w:rFonts w:ascii="Calibri" w:hAnsi="Calibri"/>
          <w:b w:val="0"/>
          <w:sz w:val="22"/>
        </w:rPr>
        <w:t>Wine knowledge or sommelier certification (WSET Level 1-2, CMS Introductory, or equivalent)</w:t>
      </w:r>
    </w:p>
    <w:p>
      <w:pPr>
        <w:pStyle w:val="ListBullet"/>
      </w:pPr>
      <w:r>
        <w:rPr>
          <w:rFonts w:ascii="Calibri" w:hAnsi="Calibri"/>
          <w:b w:val="0"/>
          <w:sz w:val="22"/>
        </w:rPr>
        <w:t>Experience with reservation platforms (OpenTable, Resy, SevenRooms)</w:t>
      </w:r>
    </w:p>
    <w:p>
      <w:pPr>
        <w:pStyle w:val="ListBullet"/>
      </w:pPr>
      <w:r>
        <w:rPr>
          <w:rFonts w:ascii="Calibri" w:hAnsi="Calibri"/>
          <w:b w:val="0"/>
          <w:sz w:val="22"/>
        </w:rPr>
        <w:t>Multilingual capabilities</w:t>
      </w:r>
    </w:p>
    <w:p>
      <w:pPr>
        <w:pStyle w:val="ListBullet"/>
      </w:pPr>
      <w:r>
        <w:rPr>
          <w:rFonts w:ascii="Calibri" w:hAnsi="Calibri"/>
          <w:b w:val="0"/>
          <w:sz w:val="22"/>
        </w:rPr>
        <w:t>Experience in upscale casual or fine dining service</w:t>
      </w:r>
    </w:p>
    <w:p>
      <w:pPr>
        <w:pStyle w:val="ListBullet"/>
      </w:pPr>
      <w:r>
        <w:rPr>
          <w:rFonts w:ascii="Calibri" w:hAnsi="Calibri"/>
          <w:b w:val="0"/>
          <w:sz w:val="22"/>
        </w:rPr>
        <w:t>Food handler certification</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$15 - $18 per hour base plus gratuities; total compensation varies with tip income]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base wage plus gratuities</w:t>
      </w:r>
    </w:p>
    <w:p>
      <w:pPr>
        <w:pStyle w:val="ListBullet"/>
      </w:pPr>
      <w:r>
        <w:rPr>
          <w:rFonts w:ascii="Calibri" w:hAnsi="Calibri"/>
          <w:b w:val="0"/>
          <w:sz w:val="22"/>
        </w:rPr>
        <w:t>Flexible scheduling</w:t>
      </w:r>
    </w:p>
    <w:p>
      <w:pPr>
        <w:pStyle w:val="ListBullet"/>
      </w:pPr>
      <w:r>
        <w:rPr>
          <w:rFonts w:ascii="Calibri" w:hAnsi="Calibri"/>
          <w:b w:val="0"/>
          <w:sz w:val="22"/>
        </w:rPr>
        <w:t>Complimentary or discounted meals during shifts</w:t>
      </w:r>
    </w:p>
    <w:p>
      <w:pPr>
        <w:pStyle w:val="ListBullet"/>
      </w:pPr>
      <w:r>
        <w:rPr>
          <w:rFonts w:ascii="Calibri" w:hAnsi="Calibri"/>
          <w:b w:val="0"/>
          <w:sz w:val="22"/>
        </w:rPr>
        <w:t>Wine and cocktail education opportunities</w:t>
      </w:r>
    </w:p>
    <w:p>
      <w:pPr>
        <w:pStyle w:val="ListBullet"/>
      </w:pPr>
      <w:r>
        <w:rPr>
          <w:rFonts w:ascii="Calibri" w:hAnsi="Calibri"/>
          <w:b w:val="0"/>
          <w:sz w:val="22"/>
        </w:rPr>
        <w:t>Career advancement to supervisory and management roles</w:t>
      </w:r>
    </w:p>
    <w:p>
      <w:pPr>
        <w:pStyle w:val="ListBullet"/>
      </w:pPr>
      <w:r>
        <w:rPr>
          <w:rFonts w:ascii="Calibri" w:hAnsi="Calibri"/>
          <w:b w:val="0"/>
          <w:sz w:val="22"/>
        </w:rPr>
        <w:t>Employee discount program</w:t>
      </w:r>
    </w:p>
    <w:p>
      <w:pPr>
        <w:pStyle w:val="ListBullet"/>
      </w:pPr>
      <w:r>
        <w:rPr>
          <w:rFonts w:ascii="Calibri" w:hAnsi="Calibri"/>
          <w:b w:val="0"/>
          <w:sz w:val="22"/>
        </w:rPr>
        <w:t>Team events and social activities</w:t>
      </w:r>
    </w:p>
    <w:p>
      <w:pPr>
        <w:pStyle w:val="Heading2"/>
      </w:pPr>
      <w:r>
        <w:rPr>
          <w:rFonts w:ascii="Calibri" w:hAnsi="Calibri"/>
          <w:b/>
          <w:color w:val="1A3A5C"/>
          <w:sz w:val="24"/>
        </w:rPr>
        <w:t>Why [COMPANY NAME]?</w:t>
      </w:r>
    </w:p>
    <w:p>
      <w:pPr>
        <w:spacing w:after="120"/>
      </w:pPr>
      <w:r>
        <w:rPr>
          <w:rFonts w:ascii="Calibri" w:hAnsi="Calibri"/>
          <w:b w:val="0"/>
          <w:sz w:val="22"/>
        </w:rPr>
        <w:t>At [COMPANY NAME], servers and bartenders are not order-takers -- they are hospitality professionals. We invest in product training, wine education, and service coaching because we want you to build a career you are proud of. Great tips follow great service, and great service follows great training.</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Front Desk Agent (Hotel)</w:t>
      </w:r>
    </w:p>
    <w:p>
      <w:pPr>
        <w:spacing w:after="80"/>
      </w:pPr>
      <w:r>
        <w:rPr>
          <w:rFonts w:ascii="Calibri" w:hAnsi="Calibri"/>
          <w:b/>
          <w:sz w:val="24"/>
        </w:rPr>
        <w:t>[COMPANY NAME]</w:t>
      </w:r>
    </w:p>
    <w:p>
      <w:pPr>
        <w:spacing w:after="240"/>
      </w:pPr>
      <w:r>
        <w:rPr>
          <w:rFonts w:ascii="Calibri" w:hAnsi="Calibri"/>
          <w:b w:val="0"/>
          <w:sz w:val="20"/>
        </w:rPr>
        <w:t>Location: [CITY, STATE/PROVINCE]  |  Reports To: Front Office Manager / General Manager  |  Type: Full-Time or Part-Time</w:t>
      </w:r>
    </w:p>
    <w:p>
      <w:pPr>
        <w:pStyle w:val="Heading2"/>
      </w:pPr>
      <w:r>
        <w:rPr>
          <w:rFonts w:ascii="Calibri" w:hAnsi="Calibri"/>
          <w:b/>
          <w:color w:val="1A3A5C"/>
          <w:sz w:val="24"/>
        </w:rPr>
        <w:t>About the Role</w:t>
      </w:r>
    </w:p>
    <w:p>
      <w:pPr>
        <w:spacing w:after="120"/>
      </w:pPr>
      <w:r>
        <w:rPr>
          <w:rFonts w:ascii="Calibri" w:hAnsi="Calibri"/>
          <w:b w:val="0"/>
          <w:sz w:val="22"/>
        </w:rPr>
        <w:t>The Front Desk Agent at [COMPANY NAME] is the first and last point of contact for every guest, making this role one of the most impactful in our entire operation. You will manage check-in and check-out, handle reservations, respond to guest inquiries, resolve complaints, and serve as the hub of communication between housekeeping, maintenance, management, and guests.</w:t>
      </w:r>
    </w:p>
    <w:p>
      <w:pPr>
        <w:spacing w:after="120"/>
      </w:pPr>
      <w:r>
        <w:rPr>
          <w:rFonts w:ascii="Calibri" w:hAnsi="Calibri"/>
          <w:b w:val="0"/>
          <w:sz w:val="22"/>
        </w:rPr>
        <w:t>This position requires a warm, professional, and detail-oriented individual who can manage multiple priorities simultaneously while maintaining a calm, friendly demeanor. You will operate property management systems (PMS), process payments, assign rooms, program key cards, and coordinate with other departments to ensure every guest's stay meets or exceeds their expectations.</w:t>
      </w:r>
    </w:p>
    <w:p>
      <w:pPr>
        <w:spacing w:after="120"/>
      </w:pPr>
      <w:r>
        <w:rPr>
          <w:rFonts w:ascii="Calibri" w:hAnsi="Calibri"/>
          <w:b w:val="0"/>
          <w:sz w:val="22"/>
        </w:rPr>
        <w:t>At [COMPANY NAME], our Front Desk Agents are empowered to make decisions, solve problems, and create moments that transform a good stay into an outstanding one. We do not believe in rigid scripts -- we believe in genuine hospitality and trust our team to deliver it.</w:t>
      </w:r>
    </w:p>
    <w:p>
      <w:pPr>
        <w:pStyle w:val="Heading2"/>
      </w:pPr>
      <w:r>
        <w:rPr>
          <w:rFonts w:ascii="Calibri" w:hAnsi="Calibri"/>
          <w:b/>
          <w:color w:val="1A3A5C"/>
          <w:sz w:val="24"/>
        </w:rPr>
        <w:t>Key Responsibilities</w:t>
      </w:r>
    </w:p>
    <w:p>
      <w:pPr>
        <w:spacing w:after="40"/>
      </w:pPr>
      <w:r>
        <w:rPr>
          <w:rFonts w:ascii="Calibri" w:hAnsi="Calibri"/>
          <w:b/>
          <w:sz w:val="22"/>
        </w:rPr>
        <w:t>Guest Check-In &amp; Check-Out</w:t>
      </w:r>
    </w:p>
    <w:p>
      <w:pPr>
        <w:pStyle w:val="ListBullet"/>
      </w:pPr>
      <w:r>
        <w:rPr>
          <w:rFonts w:ascii="Calibri" w:hAnsi="Calibri"/>
          <w:b w:val="0"/>
          <w:sz w:val="22"/>
        </w:rPr>
        <w:t>Welcome arriving guests with warmth and professionalism; complete registration, verify identification, and process payment</w:t>
      </w:r>
    </w:p>
    <w:p>
      <w:pPr>
        <w:pStyle w:val="ListBullet"/>
      </w:pPr>
      <w:r>
        <w:rPr>
          <w:rFonts w:ascii="Calibri" w:hAnsi="Calibri"/>
          <w:b w:val="0"/>
          <w:sz w:val="22"/>
        </w:rPr>
        <w:t>Assign rooms based on guest preferences, loyalty status, and availability; program electronic key cards</w:t>
      </w:r>
    </w:p>
    <w:p>
      <w:pPr>
        <w:pStyle w:val="ListBullet"/>
      </w:pPr>
      <w:r>
        <w:rPr>
          <w:rFonts w:ascii="Calibri" w:hAnsi="Calibri"/>
          <w:b w:val="0"/>
          <w:sz w:val="22"/>
        </w:rPr>
        <w:t>Process departures including reviewing charges, processing final payments, and requesting feedback</w:t>
      </w:r>
    </w:p>
    <w:p>
      <w:pPr>
        <w:pStyle w:val="ListBullet"/>
      </w:pPr>
      <w:r>
        <w:rPr>
          <w:rFonts w:ascii="Calibri" w:hAnsi="Calibri"/>
          <w:b w:val="0"/>
          <w:sz w:val="22"/>
        </w:rPr>
        <w:t>Manage early arrivals, late check-outs, and room change requests with flexibility and clear communication</w:t>
      </w:r>
    </w:p>
    <w:p>
      <w:pPr>
        <w:spacing w:after="40"/>
      </w:pPr>
      <w:r>
        <w:rPr>
          <w:rFonts w:ascii="Calibri" w:hAnsi="Calibri"/>
          <w:b/>
          <w:sz w:val="22"/>
        </w:rPr>
        <w:t>Reservations &amp; Revenue Management</w:t>
      </w:r>
    </w:p>
    <w:p>
      <w:pPr>
        <w:pStyle w:val="ListBullet"/>
      </w:pPr>
      <w:r>
        <w:rPr>
          <w:rFonts w:ascii="Calibri" w:hAnsi="Calibri"/>
          <w:b w:val="0"/>
          <w:sz w:val="22"/>
        </w:rPr>
        <w:t>Manage reservation inquiries via phone, email, and walk-in; convert inquiries to bookings when possible</w:t>
      </w:r>
    </w:p>
    <w:p>
      <w:pPr>
        <w:pStyle w:val="ListBullet"/>
      </w:pPr>
      <w:r>
        <w:rPr>
          <w:rFonts w:ascii="Calibri" w:hAnsi="Calibri"/>
          <w:b w:val="0"/>
          <w:sz w:val="22"/>
        </w:rPr>
        <w:t>Process reservations in PMS (Opera, Mews, Cloudbeds, or similar) including rates, room types, and special requests</w:t>
      </w:r>
    </w:p>
    <w:p>
      <w:pPr>
        <w:pStyle w:val="ListBullet"/>
      </w:pPr>
      <w:r>
        <w:rPr>
          <w:rFonts w:ascii="Calibri" w:hAnsi="Calibri"/>
          <w:b w:val="0"/>
          <w:sz w:val="22"/>
        </w:rPr>
        <w:t>Apply rate plans, promotional codes, and corporate/group rates accurately per revenue management guidelines</w:t>
      </w:r>
    </w:p>
    <w:p>
      <w:pPr>
        <w:pStyle w:val="ListBullet"/>
      </w:pPr>
      <w:r>
        <w:rPr>
          <w:rFonts w:ascii="Calibri" w:hAnsi="Calibri"/>
          <w:b w:val="0"/>
          <w:sz w:val="22"/>
        </w:rPr>
        <w:t>Manage online travel agency (OTA) reservations and maintain accurate inventory across booking channels</w:t>
      </w:r>
    </w:p>
    <w:p>
      <w:pPr>
        <w:spacing w:after="40"/>
      </w:pPr>
      <w:r>
        <w:rPr>
          <w:rFonts w:ascii="Calibri" w:hAnsi="Calibri"/>
          <w:b/>
          <w:sz w:val="22"/>
        </w:rPr>
        <w:t>Guest Services &amp; Concierge</w:t>
      </w:r>
    </w:p>
    <w:p>
      <w:pPr>
        <w:pStyle w:val="ListBullet"/>
      </w:pPr>
      <w:r>
        <w:rPr>
          <w:rFonts w:ascii="Calibri" w:hAnsi="Calibri"/>
          <w:b w:val="0"/>
          <w:sz w:val="22"/>
        </w:rPr>
        <w:t>Respond to guest inquiries about hotel amenities, local attractions, dining recommendations, and transportation options</w:t>
      </w:r>
    </w:p>
    <w:p>
      <w:pPr>
        <w:pStyle w:val="ListBullet"/>
      </w:pPr>
      <w:r>
        <w:rPr>
          <w:rFonts w:ascii="Calibri" w:hAnsi="Calibri"/>
          <w:b w:val="0"/>
          <w:sz w:val="22"/>
        </w:rPr>
        <w:t>Coordinate with housekeeping on room readiness, special requests (extra pillows, cribs, rollaway beds), and maintenance issues</w:t>
      </w:r>
    </w:p>
    <w:p>
      <w:pPr>
        <w:pStyle w:val="ListBullet"/>
      </w:pPr>
      <w:r>
        <w:rPr>
          <w:rFonts w:ascii="Calibri" w:hAnsi="Calibri"/>
          <w:b w:val="0"/>
          <w:sz w:val="22"/>
        </w:rPr>
        <w:t>Handle guest complaints and service recovery with empathy and empowered decision-making</w:t>
      </w:r>
    </w:p>
    <w:p>
      <w:pPr>
        <w:pStyle w:val="ListBullet"/>
      </w:pPr>
      <w:r>
        <w:rPr>
          <w:rFonts w:ascii="Calibri" w:hAnsi="Calibri"/>
          <w:b w:val="0"/>
          <w:sz w:val="22"/>
        </w:rPr>
        <w:t>Manage guest messages, packages, and mail; arrange wake-up calls and special occasion preparations</w:t>
      </w:r>
    </w:p>
    <w:p>
      <w:pPr>
        <w:spacing w:after="40"/>
      </w:pPr>
      <w:r>
        <w:rPr>
          <w:rFonts w:ascii="Calibri" w:hAnsi="Calibri"/>
          <w:b/>
          <w:sz w:val="22"/>
        </w:rPr>
        <w:t>Administrative &amp; Communication</w:t>
      </w:r>
    </w:p>
    <w:p>
      <w:pPr>
        <w:pStyle w:val="ListBullet"/>
      </w:pPr>
      <w:r>
        <w:rPr>
          <w:rFonts w:ascii="Calibri" w:hAnsi="Calibri"/>
          <w:b w:val="0"/>
          <w:sz w:val="22"/>
        </w:rPr>
        <w:t>Maintain accurate guest records, billing information, and room status in the property management system</w:t>
      </w:r>
    </w:p>
    <w:p>
      <w:pPr>
        <w:pStyle w:val="ListBullet"/>
      </w:pPr>
      <w:r>
        <w:rPr>
          <w:rFonts w:ascii="Calibri" w:hAnsi="Calibri"/>
          <w:b w:val="0"/>
          <w:sz w:val="22"/>
        </w:rPr>
        <w:t>Complete shift reports including occupancy, revenue, cash reconciliation, and notable guest interactions</w:t>
      </w:r>
    </w:p>
    <w:p>
      <w:pPr>
        <w:pStyle w:val="ListBullet"/>
      </w:pPr>
      <w:r>
        <w:rPr>
          <w:rFonts w:ascii="Calibri" w:hAnsi="Calibri"/>
          <w:b w:val="0"/>
          <w:sz w:val="22"/>
        </w:rPr>
        <w:t>Communicate shift handover notes to incoming team members to ensure service continuity</w:t>
      </w:r>
    </w:p>
    <w:p>
      <w:pPr>
        <w:pStyle w:val="ListBullet"/>
      </w:pPr>
      <w:r>
        <w:rPr>
          <w:rFonts w:ascii="Calibri" w:hAnsi="Calibri"/>
          <w:b w:val="0"/>
          <w:sz w:val="22"/>
        </w:rPr>
        <w:t>Process and document incident reports, lost and found items, and safety concerns per hotel protocol</w:t>
      </w:r>
    </w:p>
    <w:p>
      <w:pPr>
        <w:pStyle w:val="Heading2"/>
      </w:pPr>
      <w:r>
        <w:rPr>
          <w:rFonts w:ascii="Calibri" w:hAnsi="Calibri"/>
          <w:b/>
          <w:color w:val="1A3A5C"/>
          <w:sz w:val="24"/>
        </w:rPr>
        <w:t>Required Qualifications</w:t>
      </w:r>
    </w:p>
    <w:p>
      <w:pPr>
        <w:pStyle w:val="ListBullet"/>
      </w:pPr>
      <w:r>
        <w:rPr>
          <w:rFonts w:ascii="Calibri" w:hAnsi="Calibri"/>
          <w:b w:val="0"/>
          <w:sz w:val="22"/>
        </w:rPr>
        <w:t>Minimum 1-2 years of customer service experience, preferably in a hotel, resort, or hospitality environment</w:t>
      </w:r>
    </w:p>
    <w:p>
      <w:pPr>
        <w:pStyle w:val="ListBullet"/>
      </w:pPr>
      <w:r>
        <w:rPr>
          <w:rFonts w:ascii="Calibri" w:hAnsi="Calibri"/>
          <w:b w:val="0"/>
          <w:sz w:val="22"/>
        </w:rPr>
        <w:t>Professional and polished communication skills with a naturally warm and welcoming demeanor</w:t>
      </w:r>
    </w:p>
    <w:p>
      <w:pPr>
        <w:pStyle w:val="ListBullet"/>
      </w:pPr>
      <w:r>
        <w:rPr>
          <w:rFonts w:ascii="Calibri" w:hAnsi="Calibri"/>
          <w:b w:val="0"/>
          <w:sz w:val="22"/>
        </w:rPr>
        <w:t>Proficiency with property management systems (Opera, Mews, Cloudbeds, or similar); training provided on [COMPANY NAME] systems</w:t>
      </w:r>
    </w:p>
    <w:p>
      <w:pPr>
        <w:pStyle w:val="ListBullet"/>
      </w:pPr>
      <w:r>
        <w:rPr>
          <w:rFonts w:ascii="Calibri" w:hAnsi="Calibri"/>
          <w:b w:val="0"/>
          <w:sz w:val="22"/>
        </w:rPr>
        <w:t>Strong attention to detail for accurate billing, registration, and record-keeping</w:t>
      </w:r>
    </w:p>
    <w:p>
      <w:pPr>
        <w:pStyle w:val="ListBullet"/>
      </w:pPr>
      <w:r>
        <w:rPr>
          <w:rFonts w:ascii="Calibri" w:hAnsi="Calibri"/>
          <w:b w:val="0"/>
          <w:sz w:val="22"/>
        </w:rPr>
        <w:t>Ability to remain calm and professional when handling guest complaints or high-pressure situations</w:t>
      </w:r>
    </w:p>
    <w:p>
      <w:pPr>
        <w:pStyle w:val="ListBullet"/>
      </w:pPr>
      <w:r>
        <w:rPr>
          <w:rFonts w:ascii="Calibri" w:hAnsi="Calibri"/>
          <w:b w:val="0"/>
          <w:sz w:val="22"/>
        </w:rPr>
        <w:t>Flexible availability including early mornings, evenings, weekends, holidays, and overnight shifts as needed</w:t>
      </w:r>
    </w:p>
    <w:p>
      <w:pPr>
        <w:pStyle w:val="ListBullet"/>
      </w:pPr>
      <w:r>
        <w:rPr>
          <w:rFonts w:ascii="Calibri" w:hAnsi="Calibri"/>
          <w:b w:val="0"/>
          <w:sz w:val="22"/>
        </w:rPr>
        <w:t>Basic proficiency with Microsoft Office and general office technology</w:t>
      </w:r>
    </w:p>
    <w:p>
      <w:pPr>
        <w:pStyle w:val="Heading2"/>
      </w:pPr>
      <w:r>
        <w:rPr>
          <w:rFonts w:ascii="Calibri" w:hAnsi="Calibri"/>
          <w:b/>
          <w:color w:val="1A3A5C"/>
          <w:sz w:val="24"/>
        </w:rPr>
        <w:t>Preferred Qualifications</w:t>
      </w:r>
    </w:p>
    <w:p>
      <w:pPr>
        <w:pStyle w:val="ListBullet"/>
      </w:pPr>
      <w:r>
        <w:rPr>
          <w:rFonts w:ascii="Calibri" w:hAnsi="Calibri"/>
          <w:b w:val="0"/>
          <w:sz w:val="22"/>
        </w:rPr>
        <w:t>Hospitality management diploma or degree from an accredited institution</w:t>
      </w:r>
    </w:p>
    <w:p>
      <w:pPr>
        <w:pStyle w:val="ListBullet"/>
      </w:pPr>
      <w:r>
        <w:rPr>
          <w:rFonts w:ascii="Calibri" w:hAnsi="Calibri"/>
          <w:b w:val="0"/>
          <w:sz w:val="22"/>
        </w:rPr>
        <w:t>Experience with revenue management concepts and upselling techniques</w:t>
      </w:r>
    </w:p>
    <w:p>
      <w:pPr>
        <w:pStyle w:val="ListBullet"/>
      </w:pPr>
      <w:r>
        <w:rPr>
          <w:rFonts w:ascii="Calibri" w:hAnsi="Calibri"/>
          <w:b w:val="0"/>
          <w:sz w:val="22"/>
        </w:rPr>
        <w:t>Multilingual capabilities (particularly French, Spanish, Mandarin, or Arabic)</w:t>
      </w:r>
    </w:p>
    <w:p>
      <w:pPr>
        <w:pStyle w:val="ListBullet"/>
      </w:pPr>
      <w:r>
        <w:rPr>
          <w:rFonts w:ascii="Calibri" w:hAnsi="Calibri"/>
          <w:b w:val="0"/>
          <w:sz w:val="22"/>
        </w:rPr>
        <w:t>Knowledge of local tourism, dining, and entertainment offerings for concierge service</w:t>
      </w:r>
    </w:p>
    <w:p>
      <w:pPr>
        <w:pStyle w:val="ListBullet"/>
      </w:pPr>
      <w:r>
        <w:rPr>
          <w:rFonts w:ascii="Calibri" w:hAnsi="Calibri"/>
          <w:b w:val="0"/>
          <w:sz w:val="22"/>
        </w:rPr>
        <w:t>First Aid and CPR certification</w:t>
      </w:r>
    </w:p>
    <w:p>
      <w:pPr>
        <w:pStyle w:val="ListBullet"/>
      </w:pPr>
      <w:r>
        <w:rPr>
          <w:rFonts w:ascii="Calibri" w:hAnsi="Calibri"/>
          <w:b w:val="0"/>
          <w:sz w:val="22"/>
        </w:rPr>
        <w:t>Experience with loyalty programs and VIP guest management</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$17 - $22 per hour, commensurate with experience and property classification]</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hourly wage with shift differentials for nights and weekends (where applicable)</w:t>
      </w:r>
    </w:p>
    <w:p>
      <w:pPr>
        <w:pStyle w:val="ListBullet"/>
      </w:pPr>
      <w:r>
        <w:rPr>
          <w:rFonts w:ascii="Calibri" w:hAnsi="Calibri"/>
          <w:b w:val="0"/>
          <w:sz w:val="22"/>
        </w:rPr>
        <w:t>Health, dental, and vision insurance options (where applicable)</w:t>
      </w:r>
    </w:p>
    <w:p>
      <w:pPr>
        <w:pStyle w:val="ListBullet"/>
      </w:pPr>
      <w:r>
        <w:rPr>
          <w:rFonts w:ascii="Calibri" w:hAnsi="Calibri"/>
          <w:b w:val="0"/>
          <w:sz w:val="22"/>
        </w:rPr>
        <w:t>Paid time off and holiday pay</w:t>
      </w:r>
    </w:p>
    <w:p>
      <w:pPr>
        <w:pStyle w:val="ListBullet"/>
      </w:pPr>
      <w:r>
        <w:rPr>
          <w:rFonts w:ascii="Calibri" w:hAnsi="Calibri"/>
          <w:b w:val="0"/>
          <w:sz w:val="22"/>
        </w:rPr>
        <w:t>Complimentary or discounted hotel stays at [COMPANY NAME] properties</w:t>
      </w:r>
    </w:p>
    <w:p>
      <w:pPr>
        <w:pStyle w:val="ListBullet"/>
      </w:pPr>
      <w:r>
        <w:rPr>
          <w:rFonts w:ascii="Calibri" w:hAnsi="Calibri"/>
          <w:b w:val="0"/>
          <w:sz w:val="22"/>
        </w:rPr>
        <w:t>Career advancement opportunities into Front Office Management, Revenue, or Sales</w:t>
      </w:r>
    </w:p>
    <w:p>
      <w:pPr>
        <w:pStyle w:val="ListBullet"/>
      </w:pPr>
      <w:r>
        <w:rPr>
          <w:rFonts w:ascii="Calibri" w:hAnsi="Calibri"/>
          <w:b w:val="0"/>
          <w:sz w:val="22"/>
        </w:rPr>
        <w:t>Professional development and hospitality certification support</w:t>
      </w:r>
    </w:p>
    <w:p>
      <w:pPr>
        <w:pStyle w:val="ListBullet"/>
      </w:pPr>
      <w:r>
        <w:rPr>
          <w:rFonts w:ascii="Calibri" w:hAnsi="Calibri"/>
          <w:b w:val="0"/>
          <w:sz w:val="22"/>
        </w:rPr>
        <w:t>Employee meals or meal subsidies</w:t>
      </w:r>
    </w:p>
    <w:p>
      <w:pPr>
        <w:pStyle w:val="Heading2"/>
      </w:pPr>
      <w:r>
        <w:rPr>
          <w:rFonts w:ascii="Calibri" w:hAnsi="Calibri"/>
          <w:b/>
          <w:color w:val="1A3A5C"/>
          <w:sz w:val="24"/>
        </w:rPr>
        <w:t>Why [COMPANY NAME]?</w:t>
      </w:r>
    </w:p>
    <w:p>
      <w:pPr>
        <w:spacing w:after="120"/>
      </w:pPr>
      <w:r>
        <w:rPr>
          <w:rFonts w:ascii="Calibri" w:hAnsi="Calibri"/>
          <w:b w:val="0"/>
          <w:sz w:val="22"/>
        </w:rPr>
        <w:t>[COMPANY NAME] treats our Front Desk Agents as hospitality professionals, not receptionists. You will be trained, trusted, and empowered to make real decisions for our guests. Every interaction you have shapes our reputation, and we invest in you accordingly.</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Housekeeping Supervisor</w:t>
      </w:r>
    </w:p>
    <w:p>
      <w:pPr>
        <w:spacing w:after="80"/>
      </w:pPr>
      <w:r>
        <w:rPr>
          <w:rFonts w:ascii="Calibri" w:hAnsi="Calibri"/>
          <w:b/>
          <w:sz w:val="24"/>
        </w:rPr>
        <w:t>[COMPANY NAME]</w:t>
      </w:r>
    </w:p>
    <w:p>
      <w:pPr>
        <w:spacing w:after="240"/>
      </w:pPr>
      <w:r>
        <w:rPr>
          <w:rFonts w:ascii="Calibri" w:hAnsi="Calibri"/>
          <w:b w:val="0"/>
          <w:sz w:val="20"/>
        </w:rPr>
        <w:t>Location: [CITY, STATE/PROVINCE]  |  Reports To: Executive Housekeeper / General Manager  |  Type: Full-Time</w:t>
      </w:r>
    </w:p>
    <w:p>
      <w:pPr>
        <w:pStyle w:val="Heading2"/>
      </w:pPr>
      <w:r>
        <w:rPr>
          <w:rFonts w:ascii="Calibri" w:hAnsi="Calibri"/>
          <w:b/>
          <w:color w:val="1A3A5C"/>
          <w:sz w:val="24"/>
        </w:rPr>
        <w:t>About the Role</w:t>
      </w:r>
    </w:p>
    <w:p>
      <w:pPr>
        <w:spacing w:after="120"/>
      </w:pPr>
      <w:r>
        <w:rPr>
          <w:rFonts w:ascii="Calibri" w:hAnsi="Calibri"/>
          <w:b w:val="0"/>
          <w:sz w:val="22"/>
        </w:rPr>
        <w:t>The Housekeeping Supervisor at [COMPANY NAME] is responsible for maintaining the highest standards of cleanliness, comfort, and presentation across all guest rooms and public areas. This is a leadership role that combines hands-on quality inspection with team management, supply logistics, and guest service coordination. The condition of our rooms is the most tangible measure of our commitment to excellence, and the Housekeeping Supervisor ensures that standard is met on every shift, in every room.</w:t>
      </w:r>
    </w:p>
    <w:p>
      <w:pPr>
        <w:spacing w:after="120"/>
      </w:pPr>
      <w:r>
        <w:rPr>
          <w:rFonts w:ascii="Calibri" w:hAnsi="Calibri"/>
          <w:b w:val="0"/>
          <w:sz w:val="22"/>
        </w:rPr>
        <w:t>You will lead a team of room attendants and public area cleaners, conduct detailed room inspections, manage linen and amenity inventories, coordinate deep cleaning schedules, and respond to guest housekeeping requests with urgency and professionalism. You will also work closely with the front desk to manage room status and ensure timely turnovers for arriving guests.</w:t>
      </w:r>
    </w:p>
    <w:p>
      <w:pPr>
        <w:spacing w:after="120"/>
      </w:pPr>
      <w:r>
        <w:rPr>
          <w:rFonts w:ascii="Calibri" w:hAnsi="Calibri"/>
          <w:b w:val="0"/>
          <w:sz w:val="22"/>
        </w:rPr>
        <w:t>The ideal candidate is detail-obsessed, organized, and skilled at motivating a team to take pride in their work. At [COMPANY NAME], we believe that housekeeping is not a support function -- it is a cornerstone of guest satisfaction, and we staff and invest accordingly.</w:t>
      </w:r>
    </w:p>
    <w:p>
      <w:pPr>
        <w:pStyle w:val="Heading2"/>
      </w:pPr>
      <w:r>
        <w:rPr>
          <w:rFonts w:ascii="Calibri" w:hAnsi="Calibri"/>
          <w:b/>
          <w:color w:val="1A3A5C"/>
          <w:sz w:val="24"/>
        </w:rPr>
        <w:t>Key Responsibilities</w:t>
      </w:r>
    </w:p>
    <w:p>
      <w:pPr>
        <w:spacing w:after="40"/>
      </w:pPr>
      <w:r>
        <w:rPr>
          <w:rFonts w:ascii="Calibri" w:hAnsi="Calibri"/>
          <w:b/>
          <w:sz w:val="22"/>
        </w:rPr>
        <w:t>Room Inspection &amp; Quality Standards</w:t>
      </w:r>
    </w:p>
    <w:p>
      <w:pPr>
        <w:pStyle w:val="ListBullet"/>
      </w:pPr>
      <w:r>
        <w:rPr>
          <w:rFonts w:ascii="Calibri" w:hAnsi="Calibri"/>
          <w:b w:val="0"/>
          <w:sz w:val="22"/>
        </w:rPr>
        <w:t>Conduct detailed inspections of all cleaned rooms using a standardized 20+ point checklist before releasing to Front Desk as 'ready'</w:t>
      </w:r>
    </w:p>
    <w:p>
      <w:pPr>
        <w:pStyle w:val="ListBullet"/>
      </w:pPr>
      <w:r>
        <w:rPr>
          <w:rFonts w:ascii="Calibri" w:hAnsi="Calibri"/>
          <w:b w:val="0"/>
          <w:sz w:val="22"/>
        </w:rPr>
        <w:t>Verify cleanliness standards for bathrooms, bedrooms, furniture, fixtures, flooring, windows, and balconies</w:t>
      </w:r>
    </w:p>
    <w:p>
      <w:pPr>
        <w:pStyle w:val="ListBullet"/>
      </w:pPr>
      <w:r>
        <w:rPr>
          <w:rFonts w:ascii="Calibri" w:hAnsi="Calibri"/>
          <w:b w:val="0"/>
          <w:sz w:val="22"/>
        </w:rPr>
        <w:t>Check that all amenities are replenished (toiletries, coffee, stationery, mini-bar items) and properly presented</w:t>
      </w:r>
    </w:p>
    <w:p>
      <w:pPr>
        <w:pStyle w:val="ListBullet"/>
      </w:pPr>
      <w:r>
        <w:rPr>
          <w:rFonts w:ascii="Calibri" w:hAnsi="Calibri"/>
          <w:b w:val="0"/>
          <w:sz w:val="22"/>
        </w:rPr>
        <w:t>Test all in-room systems (lights, HVAC, TV, phone, safe, iron) and report maintenance issues immediately</w:t>
      </w:r>
    </w:p>
    <w:p>
      <w:pPr>
        <w:spacing w:after="40"/>
      </w:pPr>
      <w:r>
        <w:rPr>
          <w:rFonts w:ascii="Calibri" w:hAnsi="Calibri"/>
          <w:b/>
          <w:sz w:val="22"/>
        </w:rPr>
        <w:t>Team Management &amp; Scheduling</w:t>
      </w:r>
    </w:p>
    <w:p>
      <w:pPr>
        <w:pStyle w:val="ListBullet"/>
      </w:pPr>
      <w:r>
        <w:rPr>
          <w:rFonts w:ascii="Calibri" w:hAnsi="Calibri"/>
          <w:b w:val="0"/>
          <w:sz w:val="22"/>
        </w:rPr>
        <w:t>Supervise, train, and motivate a team of room attendants and public area housekeepers</w:t>
      </w:r>
    </w:p>
    <w:p>
      <w:pPr>
        <w:pStyle w:val="ListBullet"/>
      </w:pPr>
      <w:r>
        <w:rPr>
          <w:rFonts w:ascii="Calibri" w:hAnsi="Calibri"/>
          <w:b w:val="0"/>
          <w:sz w:val="22"/>
        </w:rPr>
        <w:t>Create daily room assignment sheets based on occupancy, check-outs, stay-overs, and VIP arrivals</w:t>
      </w:r>
    </w:p>
    <w:p>
      <w:pPr>
        <w:pStyle w:val="ListBullet"/>
      </w:pPr>
      <w:r>
        <w:rPr>
          <w:rFonts w:ascii="Calibri" w:hAnsi="Calibri"/>
          <w:b w:val="0"/>
          <w:sz w:val="22"/>
        </w:rPr>
        <w:t>Manage team schedules to ensure adequate coverage during peak periods including weekends and holidays</w:t>
      </w:r>
    </w:p>
    <w:p>
      <w:pPr>
        <w:pStyle w:val="ListBullet"/>
      </w:pPr>
      <w:r>
        <w:rPr>
          <w:rFonts w:ascii="Calibri" w:hAnsi="Calibri"/>
          <w:b w:val="0"/>
          <w:sz w:val="22"/>
        </w:rPr>
        <w:t>Conduct performance coaching, attendance management, and recognition for outstanding work</w:t>
      </w:r>
    </w:p>
    <w:p>
      <w:pPr>
        <w:spacing w:after="40"/>
      </w:pPr>
      <w:r>
        <w:rPr>
          <w:rFonts w:ascii="Calibri" w:hAnsi="Calibri"/>
          <w:b/>
          <w:sz w:val="22"/>
        </w:rPr>
        <w:t>Inventory &amp; Supply Management</w:t>
      </w:r>
    </w:p>
    <w:p>
      <w:pPr>
        <w:pStyle w:val="ListBullet"/>
      </w:pPr>
      <w:r>
        <w:rPr>
          <w:rFonts w:ascii="Calibri" w:hAnsi="Calibri"/>
          <w:b w:val="0"/>
          <w:sz w:val="22"/>
        </w:rPr>
        <w:t>Manage linen inventory including par levels, laundry coordination, and stain/damage tracking</w:t>
      </w:r>
    </w:p>
    <w:p>
      <w:pPr>
        <w:pStyle w:val="ListBullet"/>
      </w:pPr>
      <w:r>
        <w:rPr>
          <w:rFonts w:ascii="Calibri" w:hAnsi="Calibri"/>
          <w:b w:val="0"/>
          <w:sz w:val="22"/>
        </w:rPr>
        <w:t>Order and maintain stock of cleaning supplies, guest amenities, and housekeeping equipment</w:t>
      </w:r>
    </w:p>
    <w:p>
      <w:pPr>
        <w:pStyle w:val="ListBullet"/>
      </w:pPr>
      <w:r>
        <w:rPr>
          <w:rFonts w:ascii="Calibri" w:hAnsi="Calibri"/>
          <w:b w:val="0"/>
          <w:sz w:val="22"/>
        </w:rPr>
        <w:t>Ensure proper storage and labeling of all chemicals in compliance with WHMIS / SDS requirements</w:t>
      </w:r>
    </w:p>
    <w:p>
      <w:pPr>
        <w:pStyle w:val="ListBullet"/>
      </w:pPr>
      <w:r>
        <w:rPr>
          <w:rFonts w:ascii="Calibri" w:hAnsi="Calibri"/>
          <w:b w:val="0"/>
          <w:sz w:val="22"/>
        </w:rPr>
        <w:t>Track housekeeping supply costs and identify opportunities for efficiency without compromising quality</w:t>
      </w:r>
    </w:p>
    <w:p>
      <w:pPr>
        <w:spacing w:after="40"/>
      </w:pPr>
      <w:r>
        <w:rPr>
          <w:rFonts w:ascii="Calibri" w:hAnsi="Calibri"/>
          <w:b/>
          <w:sz w:val="22"/>
        </w:rPr>
        <w:t>Guest Service &amp; Coordination</w:t>
      </w:r>
    </w:p>
    <w:p>
      <w:pPr>
        <w:pStyle w:val="ListBullet"/>
      </w:pPr>
      <w:r>
        <w:rPr>
          <w:rFonts w:ascii="Calibri" w:hAnsi="Calibri"/>
          <w:b w:val="0"/>
          <w:sz w:val="22"/>
        </w:rPr>
        <w:t>Respond to guest housekeeping requests (extra towels, pillows, rollaway beds, early makeup) promptly and professionally</w:t>
      </w:r>
    </w:p>
    <w:p>
      <w:pPr>
        <w:pStyle w:val="ListBullet"/>
      </w:pPr>
      <w:r>
        <w:rPr>
          <w:rFonts w:ascii="Calibri" w:hAnsi="Calibri"/>
          <w:b w:val="0"/>
          <w:sz w:val="22"/>
        </w:rPr>
        <w:t>Manage lost and found procedures including documentation, storage, and guest notification</w:t>
      </w:r>
    </w:p>
    <w:p>
      <w:pPr>
        <w:pStyle w:val="ListBullet"/>
      </w:pPr>
      <w:r>
        <w:rPr>
          <w:rFonts w:ascii="Calibri" w:hAnsi="Calibri"/>
          <w:b w:val="0"/>
          <w:sz w:val="22"/>
        </w:rPr>
        <w:t>Coordinate deep cleaning rotation schedule for carpets, upholstery, drapes, and mattresses</w:t>
      </w:r>
    </w:p>
    <w:p>
      <w:pPr>
        <w:pStyle w:val="ListBullet"/>
      </w:pPr>
      <w:r>
        <w:rPr>
          <w:rFonts w:ascii="Calibri" w:hAnsi="Calibri"/>
          <w:b w:val="0"/>
          <w:sz w:val="22"/>
        </w:rPr>
        <w:t>Update room status in PMS in real time to support front desk operations and guest satisfaction</w:t>
      </w:r>
    </w:p>
    <w:p>
      <w:pPr>
        <w:pStyle w:val="Heading2"/>
      </w:pPr>
      <w:r>
        <w:rPr>
          <w:rFonts w:ascii="Calibri" w:hAnsi="Calibri"/>
          <w:b/>
          <w:color w:val="1A3A5C"/>
          <w:sz w:val="24"/>
        </w:rPr>
        <w:t>Required Qualifications</w:t>
      </w:r>
    </w:p>
    <w:p>
      <w:pPr>
        <w:pStyle w:val="ListBullet"/>
      </w:pPr>
      <w:r>
        <w:rPr>
          <w:rFonts w:ascii="Calibri" w:hAnsi="Calibri"/>
          <w:b w:val="0"/>
          <w:sz w:val="22"/>
        </w:rPr>
        <w:t>Minimum 2-3 years of housekeeping experience in a hotel or resort environment, including at least 1 year in a supervisory role</w:t>
      </w:r>
    </w:p>
    <w:p>
      <w:pPr>
        <w:pStyle w:val="ListBullet"/>
      </w:pPr>
      <w:r>
        <w:rPr>
          <w:rFonts w:ascii="Calibri" w:hAnsi="Calibri"/>
          <w:b w:val="0"/>
          <w:sz w:val="22"/>
        </w:rPr>
        <w:t>Demonstrated knowledge of professional cleaning techniques, products, and equipment</w:t>
      </w:r>
    </w:p>
    <w:p>
      <w:pPr>
        <w:pStyle w:val="ListBullet"/>
      </w:pPr>
      <w:r>
        <w:rPr>
          <w:rFonts w:ascii="Calibri" w:hAnsi="Calibri"/>
          <w:b w:val="0"/>
          <w:sz w:val="22"/>
        </w:rPr>
        <w:t>Experience with room inspection standards and quality control processes</w:t>
      </w:r>
    </w:p>
    <w:p>
      <w:pPr>
        <w:pStyle w:val="ListBullet"/>
      </w:pPr>
      <w:r>
        <w:rPr>
          <w:rFonts w:ascii="Calibri" w:hAnsi="Calibri"/>
          <w:b w:val="0"/>
          <w:sz w:val="22"/>
        </w:rPr>
        <w:t>Strong organizational skills with the ability to manage team assignments, priorities, and inventory simultaneously</w:t>
      </w:r>
    </w:p>
    <w:p>
      <w:pPr>
        <w:pStyle w:val="ListBullet"/>
      </w:pPr>
      <w:r>
        <w:rPr>
          <w:rFonts w:ascii="Calibri" w:hAnsi="Calibri"/>
          <w:b w:val="0"/>
          <w:sz w:val="22"/>
        </w:rPr>
        <w:t>Knowledge of WHMIS / chemical safety requirements and proper handling procedures</w:t>
      </w:r>
    </w:p>
    <w:p>
      <w:pPr>
        <w:pStyle w:val="ListBullet"/>
      </w:pPr>
      <w:r>
        <w:rPr>
          <w:rFonts w:ascii="Calibri" w:hAnsi="Calibri"/>
          <w:b w:val="0"/>
          <w:sz w:val="22"/>
        </w:rPr>
        <w:t>Physical ability to perform housekeeping tasks including lifting, bending, standing, and pushing/pulling carts for extended periods</w:t>
      </w:r>
    </w:p>
    <w:p>
      <w:pPr>
        <w:pStyle w:val="ListBullet"/>
      </w:pPr>
      <w:r>
        <w:rPr>
          <w:rFonts w:ascii="Calibri" w:hAnsi="Calibri"/>
          <w:b w:val="0"/>
          <w:sz w:val="22"/>
        </w:rPr>
        <w:t>Proficiency with property management systems (PMS) for room status updates</w:t>
      </w:r>
    </w:p>
    <w:p>
      <w:pPr>
        <w:pStyle w:val="ListBullet"/>
      </w:pPr>
      <w:r>
        <w:rPr>
          <w:rFonts w:ascii="Calibri" w:hAnsi="Calibri"/>
          <w:b w:val="0"/>
          <w:sz w:val="22"/>
        </w:rPr>
        <w:t>Flexible availability including early mornings, weekends, and holidays</w:t>
      </w:r>
    </w:p>
    <w:p>
      <w:pPr>
        <w:pStyle w:val="Heading2"/>
      </w:pPr>
      <w:r>
        <w:rPr>
          <w:rFonts w:ascii="Calibri" w:hAnsi="Calibri"/>
          <w:b/>
          <w:color w:val="1A3A5C"/>
          <w:sz w:val="24"/>
        </w:rPr>
        <w:t>Preferred Qualifications</w:t>
      </w:r>
    </w:p>
    <w:p>
      <w:pPr>
        <w:pStyle w:val="ListBullet"/>
      </w:pPr>
      <w:r>
        <w:rPr>
          <w:rFonts w:ascii="Calibri" w:hAnsi="Calibri"/>
          <w:b w:val="0"/>
          <w:sz w:val="22"/>
        </w:rPr>
        <w:t>Housekeeping or hospitality management certification or diploma</w:t>
      </w:r>
    </w:p>
    <w:p>
      <w:pPr>
        <w:pStyle w:val="ListBullet"/>
      </w:pPr>
      <w:r>
        <w:rPr>
          <w:rFonts w:ascii="Calibri" w:hAnsi="Calibri"/>
          <w:b w:val="0"/>
          <w:sz w:val="22"/>
        </w:rPr>
        <w:t>Experience in a property with 100+ rooms or a luxury/boutique hotel environment</w:t>
      </w:r>
    </w:p>
    <w:p>
      <w:pPr>
        <w:pStyle w:val="ListBullet"/>
      </w:pPr>
      <w:r>
        <w:rPr>
          <w:rFonts w:ascii="Calibri" w:hAnsi="Calibri"/>
          <w:b w:val="0"/>
          <w:sz w:val="22"/>
        </w:rPr>
        <w:t>Knowledge of sustainable cleaning practices and eco-friendly products</w:t>
      </w:r>
    </w:p>
    <w:p>
      <w:pPr>
        <w:pStyle w:val="ListBullet"/>
      </w:pPr>
      <w:r>
        <w:rPr>
          <w:rFonts w:ascii="Calibri" w:hAnsi="Calibri"/>
          <w:b w:val="0"/>
          <w:sz w:val="22"/>
        </w:rPr>
        <w:t>First Aid and CPR certification</w:t>
      </w:r>
    </w:p>
    <w:p>
      <w:pPr>
        <w:pStyle w:val="ListBullet"/>
      </w:pPr>
      <w:r>
        <w:rPr>
          <w:rFonts w:ascii="Calibri" w:hAnsi="Calibri"/>
          <w:b w:val="0"/>
          <w:sz w:val="22"/>
        </w:rPr>
        <w:t>Multilingual capabilities</w:t>
      </w:r>
    </w:p>
    <w:p>
      <w:pPr>
        <w:pStyle w:val="ListBullet"/>
      </w:pPr>
      <w:r>
        <w:rPr>
          <w:rFonts w:ascii="Calibri" w:hAnsi="Calibri"/>
          <w:b w:val="0"/>
          <w:sz w:val="22"/>
        </w:rPr>
        <w:t>Experience managing laundry operations (in-house or outsourced)</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$40,000 - $52,000 annually, commensurate with experience and property size]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salary with shift differentials (where applicable)</w:t>
      </w:r>
    </w:p>
    <w:p>
      <w:pPr>
        <w:pStyle w:val="ListBullet"/>
      </w:pPr>
      <w:r>
        <w:rPr>
          <w:rFonts w:ascii="Calibri" w:hAnsi="Calibri"/>
          <w:b w:val="0"/>
          <w:sz w:val="22"/>
        </w:rPr>
        <w:t>Health and dental benefits (where applicable)</w:t>
      </w:r>
    </w:p>
    <w:p>
      <w:pPr>
        <w:pStyle w:val="ListBullet"/>
      </w:pPr>
      <w:r>
        <w:rPr>
          <w:rFonts w:ascii="Calibri" w:hAnsi="Calibri"/>
          <w:b w:val="0"/>
          <w:sz w:val="22"/>
        </w:rPr>
        <w:t>Paid time off and holiday pay</w:t>
      </w:r>
    </w:p>
    <w:p>
      <w:pPr>
        <w:pStyle w:val="ListBullet"/>
      </w:pPr>
      <w:r>
        <w:rPr>
          <w:rFonts w:ascii="Calibri" w:hAnsi="Calibri"/>
          <w:b w:val="0"/>
          <w:sz w:val="22"/>
        </w:rPr>
        <w:t>Complimentary or discounted hotel stays</w:t>
      </w:r>
    </w:p>
    <w:p>
      <w:pPr>
        <w:pStyle w:val="ListBullet"/>
      </w:pPr>
      <w:r>
        <w:rPr>
          <w:rFonts w:ascii="Calibri" w:hAnsi="Calibri"/>
          <w:b w:val="0"/>
          <w:sz w:val="22"/>
        </w:rPr>
        <w:t>Uniform provided and laundered</w:t>
      </w:r>
    </w:p>
    <w:p>
      <w:pPr>
        <w:pStyle w:val="ListBullet"/>
      </w:pPr>
      <w:r>
        <w:rPr>
          <w:rFonts w:ascii="Calibri" w:hAnsi="Calibri"/>
          <w:b w:val="0"/>
          <w:sz w:val="22"/>
        </w:rPr>
        <w:t>Career advancement to Executive Housekeeper or Rooms Division management</w:t>
      </w:r>
    </w:p>
    <w:p>
      <w:pPr>
        <w:pStyle w:val="ListBullet"/>
      </w:pPr>
      <w:r>
        <w:rPr>
          <w:rFonts w:ascii="Calibri" w:hAnsi="Calibri"/>
          <w:b w:val="0"/>
          <w:sz w:val="22"/>
        </w:rPr>
        <w:t>Employee recognition programs</w:t>
      </w:r>
    </w:p>
    <w:p>
      <w:pPr>
        <w:pStyle w:val="Heading2"/>
      </w:pPr>
      <w:r>
        <w:rPr>
          <w:rFonts w:ascii="Calibri" w:hAnsi="Calibri"/>
          <w:b/>
          <w:color w:val="1A3A5C"/>
          <w:sz w:val="24"/>
        </w:rPr>
        <w:t>Why [COMPANY NAME]?</w:t>
      </w:r>
    </w:p>
    <w:p>
      <w:pPr>
        <w:spacing w:after="120"/>
      </w:pPr>
      <w:r>
        <w:rPr>
          <w:rFonts w:ascii="Calibri" w:hAnsi="Calibri"/>
          <w:b w:val="0"/>
          <w:sz w:val="22"/>
        </w:rPr>
        <w:t>[COMPANY NAME] understands that housekeeping excellence is what separates a good hotel from a great one. We value our housekeeping leaders, invest in proper supplies and staffing, and ensure our supervisors have the tools and authority they need to deliver excellence. Your attention to detail makes all the difference.</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32"/>
        </w:rPr>
        <w:t>Event Coordinator</w:t>
      </w:r>
    </w:p>
    <w:p>
      <w:pPr>
        <w:spacing w:after="80"/>
      </w:pPr>
      <w:r>
        <w:rPr>
          <w:rFonts w:ascii="Calibri" w:hAnsi="Calibri"/>
          <w:b/>
          <w:sz w:val="24"/>
        </w:rPr>
        <w:t>[COMPANY NAME]</w:t>
      </w:r>
    </w:p>
    <w:p>
      <w:pPr>
        <w:spacing w:after="240"/>
      </w:pPr>
      <w:r>
        <w:rPr>
          <w:rFonts w:ascii="Calibri" w:hAnsi="Calibri"/>
          <w:b w:val="0"/>
          <w:sz w:val="20"/>
        </w:rPr>
        <w:t>Location: [CITY, STATE/PROVINCE]  |  Reports To: Events Manager / General Manager  |  Type: Full-Time</w:t>
      </w:r>
    </w:p>
    <w:p>
      <w:pPr>
        <w:pStyle w:val="Heading2"/>
      </w:pPr>
      <w:r>
        <w:rPr>
          <w:rFonts w:ascii="Calibri" w:hAnsi="Calibri"/>
          <w:b/>
          <w:color w:val="1A3A5C"/>
          <w:sz w:val="24"/>
        </w:rPr>
        <w:t>About the Role</w:t>
      </w:r>
    </w:p>
    <w:p>
      <w:pPr>
        <w:spacing w:after="120"/>
      </w:pPr>
      <w:r>
        <w:rPr>
          <w:rFonts w:ascii="Calibri" w:hAnsi="Calibri"/>
          <w:b w:val="0"/>
          <w:sz w:val="22"/>
        </w:rPr>
        <w:t>The Event Coordinator at [COMPANY NAME] is responsible for planning, organizing, and executing events that create unforgettable experiences for our clients and their guests. From intimate private dinners to large-scale corporate galas, weddings, and conferences, you will manage every detail from initial inquiry to post-event follow-up, ensuring that each event reflects the client's vision and [COMPANY NAME]'s standards of excellence.</w:t>
      </w:r>
    </w:p>
    <w:p>
      <w:pPr>
        <w:spacing w:after="120"/>
      </w:pPr>
      <w:r>
        <w:rPr>
          <w:rFonts w:ascii="Calibri" w:hAnsi="Calibri"/>
          <w:b w:val="0"/>
          <w:sz w:val="22"/>
        </w:rPr>
        <w:t>You will serve as the primary point of contact for event clients, conducting consultations to understand their objectives, creating detailed Banquet Event Orders (BEOs), coordinating with kitchen, service, and AV teams, managing event budgets, and executing flawless day-of operations. This role requires equal measures of creativity, organizational precision, and people skills.</w:t>
      </w:r>
    </w:p>
    <w:p>
      <w:pPr>
        <w:spacing w:after="120"/>
      </w:pPr>
      <w:r>
        <w:rPr>
          <w:rFonts w:ascii="Calibri" w:hAnsi="Calibri"/>
          <w:b w:val="0"/>
          <w:sz w:val="22"/>
        </w:rPr>
        <w:t>At [COMPANY NAME], events are a significant revenue stream and a powerful showcase for our brand. The Event Coordinator plays a critical role in driving repeat business, generating referrals, and building our reputation as a premier event destination.</w:t>
      </w:r>
    </w:p>
    <w:p>
      <w:pPr>
        <w:pStyle w:val="Heading2"/>
      </w:pPr>
      <w:r>
        <w:rPr>
          <w:rFonts w:ascii="Calibri" w:hAnsi="Calibri"/>
          <w:b/>
          <w:color w:val="1A3A5C"/>
          <w:sz w:val="24"/>
        </w:rPr>
        <w:t>Key Responsibilities</w:t>
      </w:r>
    </w:p>
    <w:p>
      <w:pPr>
        <w:spacing w:after="40"/>
      </w:pPr>
      <w:r>
        <w:rPr>
          <w:rFonts w:ascii="Calibri" w:hAnsi="Calibri"/>
          <w:b/>
          <w:sz w:val="22"/>
        </w:rPr>
        <w:t>Client Relations &amp; Sales</w:t>
      </w:r>
    </w:p>
    <w:p>
      <w:pPr>
        <w:pStyle w:val="ListBullet"/>
      </w:pPr>
      <w:r>
        <w:rPr>
          <w:rFonts w:ascii="Calibri" w:hAnsi="Calibri"/>
          <w:b w:val="0"/>
          <w:sz w:val="22"/>
        </w:rPr>
        <w:t>Respond to event inquiries promptly and professionally; conduct site tours and tastings as needed</w:t>
      </w:r>
    </w:p>
    <w:p>
      <w:pPr>
        <w:pStyle w:val="ListBullet"/>
      </w:pPr>
      <w:r>
        <w:rPr>
          <w:rFonts w:ascii="Calibri" w:hAnsi="Calibri"/>
          <w:b w:val="0"/>
          <w:sz w:val="22"/>
        </w:rPr>
        <w:t>Consult with clients to understand event objectives, preferences, dietary requirements, and budget parameters</w:t>
      </w:r>
    </w:p>
    <w:p>
      <w:pPr>
        <w:pStyle w:val="ListBullet"/>
      </w:pPr>
      <w:r>
        <w:rPr>
          <w:rFonts w:ascii="Calibri" w:hAnsi="Calibri"/>
          <w:b w:val="0"/>
          <w:sz w:val="22"/>
        </w:rPr>
        <w:t>Prepare and present event proposals including menu options, room configurations, AV setup, and pricing</w:t>
      </w:r>
    </w:p>
    <w:p>
      <w:pPr>
        <w:pStyle w:val="ListBullet"/>
      </w:pPr>
      <w:r>
        <w:rPr>
          <w:rFonts w:ascii="Calibri" w:hAnsi="Calibri"/>
          <w:b w:val="0"/>
          <w:sz w:val="22"/>
        </w:rPr>
        <w:t>Convert event inquiries to bookings; manage contracts, deposits, and payment schedules</w:t>
      </w:r>
    </w:p>
    <w:p>
      <w:pPr>
        <w:spacing w:after="40"/>
      </w:pPr>
      <w:r>
        <w:rPr>
          <w:rFonts w:ascii="Calibri" w:hAnsi="Calibri"/>
          <w:b/>
          <w:sz w:val="22"/>
        </w:rPr>
        <w:t>Event Planning &amp; Coordination</w:t>
      </w:r>
    </w:p>
    <w:p>
      <w:pPr>
        <w:pStyle w:val="ListBullet"/>
      </w:pPr>
      <w:r>
        <w:rPr>
          <w:rFonts w:ascii="Calibri" w:hAnsi="Calibri"/>
          <w:b w:val="0"/>
          <w:sz w:val="22"/>
        </w:rPr>
        <w:t>Create detailed Banquet Event Orders (BEOs) including timelines, room setup diagrams, menu selections, and special instructions</w:t>
      </w:r>
    </w:p>
    <w:p>
      <w:pPr>
        <w:pStyle w:val="ListBullet"/>
      </w:pPr>
      <w:r>
        <w:rPr>
          <w:rFonts w:ascii="Calibri" w:hAnsi="Calibri"/>
          <w:b w:val="0"/>
          <w:sz w:val="22"/>
        </w:rPr>
        <w:t>Coordinate with Executive Chef on custom menus, tastings, dietary accommodations, and kitchen timing</w:t>
      </w:r>
    </w:p>
    <w:p>
      <w:pPr>
        <w:pStyle w:val="ListBullet"/>
      </w:pPr>
      <w:r>
        <w:rPr>
          <w:rFonts w:ascii="Calibri" w:hAnsi="Calibri"/>
          <w:b w:val="0"/>
          <w:sz w:val="22"/>
        </w:rPr>
        <w:t>Source and manage external vendors including florists, entertainment, photographers, AV companies, and rental suppliers</w:t>
      </w:r>
    </w:p>
    <w:p>
      <w:pPr>
        <w:pStyle w:val="ListBullet"/>
      </w:pPr>
      <w:r>
        <w:rPr>
          <w:rFonts w:ascii="Calibri" w:hAnsi="Calibri"/>
          <w:b w:val="0"/>
          <w:sz w:val="22"/>
        </w:rPr>
        <w:t>Manage event budgets, track expenses against client authorization, and ensure profitability targets are met</w:t>
      </w:r>
    </w:p>
    <w:p>
      <w:pPr>
        <w:spacing w:after="40"/>
      </w:pPr>
      <w:r>
        <w:rPr>
          <w:rFonts w:ascii="Calibri" w:hAnsi="Calibri"/>
          <w:b/>
          <w:sz w:val="22"/>
        </w:rPr>
        <w:t>Day-of Execution</w:t>
      </w:r>
    </w:p>
    <w:p>
      <w:pPr>
        <w:pStyle w:val="ListBullet"/>
      </w:pPr>
      <w:r>
        <w:rPr>
          <w:rFonts w:ascii="Calibri" w:hAnsi="Calibri"/>
          <w:b w:val="0"/>
          <w:sz w:val="22"/>
        </w:rPr>
        <w:t>Oversee event setup including room configuration, table settings, decor placement, and AV equipment testing</w:t>
      </w:r>
    </w:p>
    <w:p>
      <w:pPr>
        <w:pStyle w:val="ListBullet"/>
      </w:pPr>
      <w:r>
        <w:rPr>
          <w:rFonts w:ascii="Calibri" w:hAnsi="Calibri"/>
          <w:b w:val="0"/>
          <w:sz w:val="22"/>
        </w:rPr>
        <w:t>Serve as primary point of contact during the event, managing timing, troubleshooting issues, and ensuring seamless service</w:t>
      </w:r>
    </w:p>
    <w:p>
      <w:pPr>
        <w:pStyle w:val="ListBullet"/>
      </w:pPr>
      <w:r>
        <w:rPr>
          <w:rFonts w:ascii="Calibri" w:hAnsi="Calibri"/>
          <w:b w:val="0"/>
          <w:sz w:val="22"/>
        </w:rPr>
        <w:t>Coordinate with kitchen on course timing, service staff on floor operations, and bar on beverage service</w:t>
      </w:r>
    </w:p>
    <w:p>
      <w:pPr>
        <w:pStyle w:val="ListBullet"/>
      </w:pPr>
      <w:r>
        <w:rPr>
          <w:rFonts w:ascii="Calibri" w:hAnsi="Calibri"/>
          <w:b w:val="0"/>
          <w:sz w:val="22"/>
        </w:rPr>
        <w:t>Manage event breakdown, ensure venue is restored to standard condition, and address any post-event items</w:t>
      </w:r>
    </w:p>
    <w:p>
      <w:pPr>
        <w:spacing w:after="40"/>
      </w:pPr>
      <w:r>
        <w:rPr>
          <w:rFonts w:ascii="Calibri" w:hAnsi="Calibri"/>
          <w:b/>
          <w:sz w:val="22"/>
        </w:rPr>
        <w:t>Post-Event &amp; Business Development</w:t>
      </w:r>
    </w:p>
    <w:p>
      <w:pPr>
        <w:pStyle w:val="ListBullet"/>
      </w:pPr>
      <w:r>
        <w:rPr>
          <w:rFonts w:ascii="Calibri" w:hAnsi="Calibri"/>
          <w:b w:val="0"/>
          <w:sz w:val="22"/>
        </w:rPr>
        <w:t>Conduct post-event client follow-up within 48 hours to gather feedback and express appreciation</w:t>
      </w:r>
    </w:p>
    <w:p>
      <w:pPr>
        <w:pStyle w:val="ListBullet"/>
      </w:pPr>
      <w:r>
        <w:rPr>
          <w:rFonts w:ascii="Calibri" w:hAnsi="Calibri"/>
          <w:b w:val="0"/>
          <w:sz w:val="22"/>
        </w:rPr>
        <w:t>Process final invoicing, reconcile event expenses, and manage accounts receivable for event deposits and balances</w:t>
      </w:r>
    </w:p>
    <w:p>
      <w:pPr>
        <w:pStyle w:val="ListBullet"/>
      </w:pPr>
      <w:r>
        <w:rPr>
          <w:rFonts w:ascii="Calibri" w:hAnsi="Calibri"/>
          <w:b w:val="0"/>
          <w:sz w:val="22"/>
        </w:rPr>
        <w:t>Maintain an event database with client information, preferences, and history for future business development</w:t>
      </w:r>
    </w:p>
    <w:p>
      <w:pPr>
        <w:pStyle w:val="ListBullet"/>
      </w:pPr>
      <w:r>
        <w:rPr>
          <w:rFonts w:ascii="Calibri" w:hAnsi="Calibri"/>
          <w:b w:val="0"/>
          <w:sz w:val="22"/>
        </w:rPr>
        <w:t>Generate event recaps with photos and testimonials for marketing and social media use (with client permission)</w:t>
      </w:r>
    </w:p>
    <w:p>
      <w:pPr>
        <w:pStyle w:val="Heading2"/>
      </w:pPr>
      <w:r>
        <w:rPr>
          <w:rFonts w:ascii="Calibri" w:hAnsi="Calibri"/>
          <w:b/>
          <w:color w:val="1A3A5C"/>
          <w:sz w:val="24"/>
        </w:rPr>
        <w:t>Required Qualifications</w:t>
      </w:r>
    </w:p>
    <w:p>
      <w:pPr>
        <w:pStyle w:val="ListBullet"/>
      </w:pPr>
      <w:r>
        <w:rPr>
          <w:rFonts w:ascii="Calibri" w:hAnsi="Calibri"/>
          <w:b w:val="0"/>
          <w:sz w:val="22"/>
        </w:rPr>
        <w:t>Minimum 2-4 years of experience in event coordination, catering sales, or banquet operations in a hospitality setting</w:t>
      </w:r>
    </w:p>
    <w:p>
      <w:pPr>
        <w:pStyle w:val="ListBullet"/>
      </w:pPr>
      <w:r>
        <w:rPr>
          <w:rFonts w:ascii="Calibri" w:hAnsi="Calibri"/>
          <w:b w:val="0"/>
          <w:sz w:val="22"/>
        </w:rPr>
        <w:t>Demonstrated ability to manage multiple events simultaneously at various planning stages</w:t>
      </w:r>
    </w:p>
    <w:p>
      <w:pPr>
        <w:pStyle w:val="ListBullet"/>
      </w:pPr>
      <w:r>
        <w:rPr>
          <w:rFonts w:ascii="Calibri" w:hAnsi="Calibri"/>
          <w:b w:val="0"/>
          <w:sz w:val="22"/>
        </w:rPr>
        <w:t>Strong organizational skills with experience creating BEOs, timelines, floor plans, and vendor contracts</w:t>
      </w:r>
    </w:p>
    <w:p>
      <w:pPr>
        <w:pStyle w:val="ListBullet"/>
      </w:pPr>
      <w:r>
        <w:rPr>
          <w:rFonts w:ascii="Calibri" w:hAnsi="Calibri"/>
          <w:b w:val="0"/>
          <w:sz w:val="22"/>
        </w:rPr>
        <w:t>Excellent written and verbal communication skills with the ability to build rapport with diverse clients</w:t>
      </w:r>
    </w:p>
    <w:p>
      <w:pPr>
        <w:pStyle w:val="ListBullet"/>
      </w:pPr>
      <w:r>
        <w:rPr>
          <w:rFonts w:ascii="Calibri" w:hAnsi="Calibri"/>
          <w:b w:val="0"/>
          <w:sz w:val="22"/>
        </w:rPr>
        <w:t>Proficiency with event management software, CRM systems, and standard business applications</w:t>
      </w:r>
    </w:p>
    <w:p>
      <w:pPr>
        <w:pStyle w:val="ListBullet"/>
      </w:pPr>
      <w:r>
        <w:rPr>
          <w:rFonts w:ascii="Calibri" w:hAnsi="Calibri"/>
          <w:b w:val="0"/>
          <w:sz w:val="22"/>
        </w:rPr>
        <w:t>Knowledge of food and beverage service standards, menu planning, and dietary accommodation practices</w:t>
      </w:r>
    </w:p>
    <w:p>
      <w:pPr>
        <w:pStyle w:val="ListBullet"/>
      </w:pPr>
      <w:r>
        <w:rPr>
          <w:rFonts w:ascii="Calibri" w:hAnsi="Calibri"/>
          <w:b w:val="0"/>
          <w:sz w:val="22"/>
        </w:rPr>
        <w:t>Budget management experience including pricing, invoicing, and expense tracking</w:t>
      </w:r>
    </w:p>
    <w:p>
      <w:pPr>
        <w:pStyle w:val="ListBullet"/>
      </w:pPr>
      <w:r>
        <w:rPr>
          <w:rFonts w:ascii="Calibri" w:hAnsi="Calibri"/>
          <w:b w:val="0"/>
          <w:sz w:val="22"/>
        </w:rPr>
        <w:t>Flexible availability including evenings and weekends as required by event schedules</w:t>
      </w:r>
    </w:p>
    <w:p>
      <w:pPr>
        <w:pStyle w:val="Heading2"/>
      </w:pPr>
      <w:r>
        <w:rPr>
          <w:rFonts w:ascii="Calibri" w:hAnsi="Calibri"/>
          <w:b/>
          <w:color w:val="1A3A5C"/>
          <w:sz w:val="24"/>
        </w:rPr>
        <w:t>Preferred Qualifications</w:t>
      </w:r>
    </w:p>
    <w:p>
      <w:pPr>
        <w:pStyle w:val="ListBullet"/>
      </w:pPr>
      <w:r>
        <w:rPr>
          <w:rFonts w:ascii="Calibri" w:hAnsi="Calibri"/>
          <w:b w:val="0"/>
          <w:sz w:val="22"/>
        </w:rPr>
        <w:t>Bachelor's degree in Hospitality Management, Event Management, Communications, or related field</w:t>
      </w:r>
    </w:p>
    <w:p>
      <w:pPr>
        <w:pStyle w:val="ListBullet"/>
      </w:pPr>
      <w:r>
        <w:rPr>
          <w:rFonts w:ascii="Calibri" w:hAnsi="Calibri"/>
          <w:b w:val="0"/>
          <w:sz w:val="22"/>
        </w:rPr>
        <w:t>Certified Meeting Professional (CMP) or Certified Special Events Professional (CSEP) designation</w:t>
      </w:r>
    </w:p>
    <w:p>
      <w:pPr>
        <w:pStyle w:val="ListBullet"/>
      </w:pPr>
      <w:r>
        <w:rPr>
          <w:rFonts w:ascii="Calibri" w:hAnsi="Calibri"/>
          <w:b w:val="0"/>
          <w:sz w:val="22"/>
        </w:rPr>
        <w:t>Experience with social media marketing and content creation for event promotion</w:t>
      </w:r>
    </w:p>
    <w:p>
      <w:pPr>
        <w:pStyle w:val="ListBullet"/>
      </w:pPr>
      <w:r>
        <w:rPr>
          <w:rFonts w:ascii="Calibri" w:hAnsi="Calibri"/>
          <w:b w:val="0"/>
          <w:sz w:val="22"/>
        </w:rPr>
        <w:t>Knowledge of AV equipment, lighting design, and production elements</w:t>
      </w:r>
    </w:p>
    <w:p>
      <w:pPr>
        <w:pStyle w:val="ListBullet"/>
      </w:pPr>
      <w:r>
        <w:rPr>
          <w:rFonts w:ascii="Calibri" w:hAnsi="Calibri"/>
          <w:b w:val="0"/>
          <w:sz w:val="22"/>
        </w:rPr>
        <w:t>Experience coordinating weddings, including familiarity with wedding planning timelines and traditions</w:t>
      </w:r>
    </w:p>
    <w:p>
      <w:pPr>
        <w:pStyle w:val="ListBullet"/>
      </w:pPr>
      <w:r>
        <w:rPr>
          <w:rFonts w:ascii="Calibri" w:hAnsi="Calibri"/>
          <w:b w:val="0"/>
          <w:sz w:val="22"/>
        </w:rPr>
        <w:t>Relationships with local vendor networks (florists, DJs, photographers, rental companies)</w:t>
      </w:r>
    </w:p>
    <w:p>
      <w:pPr>
        <w:pStyle w:val="Heading2"/>
      </w:pPr>
      <w:r>
        <w:rPr>
          <w:rFonts w:ascii="Calibri" w:hAnsi="Calibri"/>
          <w:b/>
          <w:color w:val="1A3A5C"/>
          <w:sz w:val="24"/>
        </w:rPr>
        <w:t>Compensation &amp; Benefits</w:t>
      </w:r>
    </w:p>
    <w:p>
      <w:pPr>
        <w:spacing w:after="80"/>
      </w:pPr>
      <w:r>
        <w:rPr>
          <w:rFonts w:ascii="Calibri" w:hAnsi="Calibri"/>
          <w:b/>
          <w:sz w:val="22"/>
        </w:rPr>
        <w:t>Salary Range: [SALARY RANGE — e.g., $45,000 - $65,000 annually, plus commission on event bookings where applicable]</w:t>
      </w:r>
    </w:p>
    <w:p>
      <w:pPr>
        <w:spacing w:after="80"/>
      </w:pPr>
      <w:r>
        <w:rPr>
          <w:rFonts w:ascii="Calibri" w:hAnsi="Calibri"/>
          <w:b w:val="0"/>
          <w:sz w:val="22"/>
        </w:rPr>
        <w:t>Benefits offered by [COMPANY NAME] may include:</w:t>
      </w:r>
    </w:p>
    <w:p>
      <w:pPr>
        <w:pStyle w:val="ListBullet"/>
      </w:pPr>
      <w:r>
        <w:rPr>
          <w:rFonts w:ascii="Calibri" w:hAnsi="Calibri"/>
          <w:b w:val="0"/>
          <w:sz w:val="22"/>
        </w:rPr>
        <w:t>Competitive base salary with commission or bonus structure for event sales</w:t>
      </w:r>
    </w:p>
    <w:p>
      <w:pPr>
        <w:pStyle w:val="ListBullet"/>
      </w:pPr>
      <w:r>
        <w:rPr>
          <w:rFonts w:ascii="Calibri" w:hAnsi="Calibri"/>
          <w:b w:val="0"/>
          <w:sz w:val="22"/>
        </w:rPr>
        <w:t>Health, dental, and vision insurance (where applicable)</w:t>
      </w:r>
    </w:p>
    <w:p>
      <w:pPr>
        <w:pStyle w:val="ListBullet"/>
      </w:pPr>
      <w:r>
        <w:rPr>
          <w:rFonts w:ascii="Calibri" w:hAnsi="Calibri"/>
          <w:b w:val="0"/>
          <w:sz w:val="22"/>
        </w:rPr>
        <w:t>Paid time off including compensatory time for weekend event coverage</w:t>
      </w:r>
    </w:p>
    <w:p>
      <w:pPr>
        <w:pStyle w:val="ListBullet"/>
      </w:pPr>
      <w:r>
        <w:rPr>
          <w:rFonts w:ascii="Calibri" w:hAnsi="Calibri"/>
          <w:b w:val="0"/>
          <w:sz w:val="22"/>
        </w:rPr>
        <w:t>Professional development funding (CMP certification, industry conferences)</w:t>
      </w:r>
    </w:p>
    <w:p>
      <w:pPr>
        <w:pStyle w:val="ListBullet"/>
      </w:pPr>
      <w:r>
        <w:rPr>
          <w:rFonts w:ascii="Calibri" w:hAnsi="Calibri"/>
          <w:b w:val="0"/>
          <w:sz w:val="22"/>
        </w:rPr>
        <w:t>Complimentary dining experiences for personal reference and product knowledge</w:t>
      </w:r>
    </w:p>
    <w:p>
      <w:pPr>
        <w:pStyle w:val="ListBullet"/>
      </w:pPr>
      <w:r>
        <w:rPr>
          <w:rFonts w:ascii="Calibri" w:hAnsi="Calibri"/>
          <w:b w:val="0"/>
          <w:sz w:val="22"/>
        </w:rPr>
        <w:t>Career advancement into Events Manager, Director of Catering, or Sales leadership</w:t>
      </w:r>
    </w:p>
    <w:p>
      <w:pPr>
        <w:pStyle w:val="ListBullet"/>
      </w:pPr>
      <w:r>
        <w:rPr>
          <w:rFonts w:ascii="Calibri" w:hAnsi="Calibri"/>
          <w:b w:val="0"/>
          <w:sz w:val="22"/>
        </w:rPr>
        <w:t>Employee discount program</w:t>
      </w:r>
    </w:p>
    <w:p>
      <w:pPr>
        <w:pStyle w:val="Heading2"/>
      </w:pPr>
      <w:r>
        <w:rPr>
          <w:rFonts w:ascii="Calibri" w:hAnsi="Calibri"/>
          <w:b/>
          <w:color w:val="1A3A5C"/>
          <w:sz w:val="24"/>
        </w:rPr>
        <w:t>Why [COMPANY NAME]?</w:t>
      </w:r>
    </w:p>
    <w:p>
      <w:pPr>
        <w:spacing w:after="120"/>
      </w:pPr>
      <w:r>
        <w:rPr>
          <w:rFonts w:ascii="Calibri" w:hAnsi="Calibri"/>
          <w:b w:val="0"/>
          <w:sz w:val="22"/>
        </w:rPr>
        <w:t>At [COMPANY NAME], events are where we showcase the very best of what we do. As Event Coordinator, you will have the creative freedom to design extraordinary experiences, the operational support to execute them flawlessly, and the client relationships to build a portfolio you are proud of. Every event is a chance to create something unforgettable.</w:t>
      </w:r>
    </w:p>
    <w:p>
      <w:pPr>
        <w:pStyle w:val="Heading2"/>
      </w:pPr>
      <w:r>
        <w:rPr>
          <w:rFonts w:ascii="Calibri" w:hAnsi="Calibri"/>
          <w:b/>
          <w:color w:val="1A3A5C"/>
          <w:sz w:val="24"/>
        </w:rPr>
        <w:t>Accessibility &amp; Accommodation</w:t>
      </w:r>
    </w:p>
    <w:p>
      <w:pPr>
        <w:spacing w:after="120"/>
      </w:pPr>
      <w:r>
        <w:rPr>
          <w:rFonts w:ascii="Calibri" w:hAnsi="Calibri"/>
          <w:b w:val="0"/>
          <w:sz w:val="22"/>
        </w:rPr>
        <w:t>[COMPANY NAME] is committed to providing an inclusive and accessible work environment. We welcome and accommodate persons with disabilities throughout the recruitment process and employment. If you require accommodation at any stage, please contact Human Resources at [HR EMAIL/PHONE].</w:t>
      </w:r>
    </w:p>
    <w:p>
      <w:pPr>
        <w:spacing w:after="120"/>
      </w:pPr>
      <w:r>
        <w:rPr>
          <w:rFonts w:ascii="Calibri" w:hAnsi="Calibri"/>
          <w:b w:val="0"/>
          <w:sz w:val="22"/>
        </w:rPr>
        <w:t>[COMPANY NAME] is an equal opportunity employer. All qualified applicants will receive consideration for employment without regard to race, color, religion, sex, sexual orientation, gender identity, national origin, disability, or veteran status.</w:t>
      </w:r>
    </w:p>
    <w:p>
      <w:r>
        <w:br w:type="page"/>
      </w:r>
    </w:p>
    <w:p>
      <w:pPr>
        <w:pStyle w:val="Heading1"/>
      </w:pPr>
      <w:r>
        <w:rPr>
          <w:rFonts w:ascii="Calibri" w:hAnsi="Calibri"/>
          <w:b/>
          <w:color w:val="1A3A5C"/>
          <w:sz w:val="28"/>
        </w:rPr>
        <w:t>Important Notice</w:t>
      </w:r>
    </w:p>
    <w:p>
      <w:pPr>
        <w:spacing w:after="120"/>
      </w:pPr>
      <w:r>
        <w:rPr>
          <w:rFonts w:ascii="Calibri" w:hAnsi="Calibri"/>
          <w:b w:val="0"/>
          <w:sz w:val="22"/>
        </w:rPr>
        <w:t>These job descriptions are templates provided by Pure Work AI for [COMPANY NAME]'s use and customization. They are intended as starting points and should be reviewed by qualified HR and legal professionals before use in recruitment.</w:t>
      </w:r>
    </w:p>
    <w:p>
      <w:pPr>
        <w:spacing w:after="120"/>
      </w:pPr>
      <w:r>
        <w:rPr>
          <w:rFonts w:ascii="Calibri" w:hAnsi="Calibri"/>
          <w:b w:val="0"/>
          <w:sz w:val="22"/>
        </w:rPr>
        <w:t>All salary ranges, benefits, and qualification requirements should be adjusted to reflect [COMPANY NAME]'s specific compensation structure, local labor market conditions, and applicable employment legislation.</w:t>
      </w:r>
    </w:p>
    <w:p>
      <w:pPr>
        <w:spacing w:after="120"/>
      </w:pPr>
      <w:r>
        <w:rPr>
          <w:rFonts w:ascii="Calibri" w:hAnsi="Calibri"/>
          <w:b w:val="0"/>
          <w:sz w:val="22"/>
        </w:rPr>
        <w:t>[COMPANY NAME] is responsible for ensuring all job descriptions comply with applicable federal, state/provincial, and local employment laws, including but not limited to human rights legislation, employment standards, pay equity, and accessibility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