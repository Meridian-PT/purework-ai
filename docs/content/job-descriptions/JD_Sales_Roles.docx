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 Role Templates</w:t>
      </w:r>
    </w:p>
    <w:p>
      <w:pPr>
        <w:spacing w:after="120"/>
      </w:pPr>
      <w:r>
        <w:t>This document contains ready-to-customize job description templates. Replace [COMPANY NAME], [LOCATION], and [SALARY RANGE] with your details. Each template includes real, specific content that can be posted with minimal editing.</w:t>
      </w:r>
    </w:p>
    <w:p/>
    <w:p>
      <w:r>
        <w:rPr>
          <w:rFonts w:ascii="Calibri" w:hAnsi="Calibri"/>
          <w:b/>
          <w:color w:val="1A3A5C"/>
          <w:sz w:val="24"/>
        </w:rPr>
        <w:t>Job Descriptions in This Document:</w:t>
      </w:r>
    </w:p>
    <w:p>
      <w:pPr>
        <w:pStyle w:val="ListNumber"/>
        <w:spacing w:after="40"/>
      </w:pPr>
      <w:r>
        <w:t>1. Account Executive</w:t>
      </w:r>
    </w:p>
    <w:p>
      <w:pPr>
        <w:pStyle w:val="ListNumber"/>
        <w:spacing w:after="40"/>
      </w:pPr>
      <w:r>
        <w:t>2. Business Development Representative / SDR</w:t>
      </w:r>
    </w:p>
    <w:p>
      <w:pPr>
        <w:pStyle w:val="ListNumber"/>
        <w:spacing w:after="40"/>
      </w:pPr>
      <w:r>
        <w:t>3. Sales Lead / Sales Manager</w:t>
      </w:r>
    </w:p>
    <w:p>
      <w:pPr>
        <w:pStyle w:val="ListNumber"/>
        <w:spacing w:after="40"/>
      </w:pPr>
      <w:r>
        <w:t>4. Sales Operations Analyst</w:t>
      </w:r>
    </w:p>
    <w:p>
      <w:r>
        <w:br w:type="page"/>
      </w:r>
    </w:p>
    <w:p>
      <w:pPr>
        <w:jc w:val="center"/>
      </w:pPr>
      <w:r>
        <w:rPr>
          <w:rFonts w:ascii="Calibri" w:hAnsi="Calibri"/>
          <w:b/>
          <w:color w:val="1A3A5C"/>
          <w:sz w:val="36"/>
        </w:rPr>
        <w:t>Account Executive</w:t>
      </w:r>
    </w:p>
    <w:p>
      <w:pPr>
        <w:jc w:val="center"/>
      </w:pPr>
      <w:r>
        <w:rPr>
          <w:rFonts w:ascii="Calibri" w:hAnsi="Calibri"/>
          <w:i/>
          <w:color w:val="666666"/>
          <w:sz w:val="22"/>
        </w:rPr>
        <w:t>[COMPANY NAME] | [LOCATION] | Full-Time, [On-Site/Remote/Hybrid]</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Account Executive owns the full sales cycle from qualified lead to closed deal. Reporting to the Sales Manager or VP of Sales, this role is responsible for building pipeline, conducting discovery, delivering product demonstrations or presentations, negotiating contracts, and closing revenue.</w:t>
      </w:r>
    </w:p>
    <w:p>
      <w:pPr>
        <w:spacing w:after="120"/>
      </w:pPr>
      <w:r>
        <w:t>This is a quota-carrying role for a driven, consultative sales professional who genuinely enjoys understanding customer problems and connecting them with the right solution. You will manage a portfolio of prospects and customers, build long-term relationships, and serve as a trusted advisor throughout the buying process.</w:t>
      </w:r>
    </w:p>
    <w:p>
      <w:pPr>
        <w:spacing w:after="120"/>
      </w:pPr>
      <w:r>
        <w:t>The ideal candidate has a proven track record of meeting or exceeding sales targets, strong communication and negotiation skills, and the ability to navigate complex, multi-stakeholder deals.</w:t>
      </w:r>
    </w:p>
    <w:p>
      <w:pPr>
        <w:pStyle w:val="Heading2"/>
      </w:pPr>
      <w:r>
        <w:t>Key Responsibilities</w:t>
      </w:r>
    </w:p>
    <w:p>
      <w:pPr>
        <w:spacing w:before="160" w:after="40"/>
      </w:pPr>
      <w:r>
        <w:rPr>
          <w:rFonts w:ascii="Calibri" w:hAnsi="Calibri"/>
          <w:b/>
          <w:color w:val="2C7BE5"/>
          <w:sz w:val="22"/>
        </w:rPr>
        <w:t>Pipeline Development &amp; Prospecting</w:t>
      </w:r>
    </w:p>
    <w:p>
      <w:pPr>
        <w:pStyle w:val="ListBullet"/>
      </w:pPr>
      <w:r>
        <w:rPr>
          <w:rFonts w:ascii="Calibri" w:hAnsi="Calibri"/>
          <w:sz w:val="22"/>
        </w:rPr>
        <w:t>Build and maintain a robust sales pipeline through outbound prospecting, inbound follow-up, partner referrals, and networking</w:t>
      </w:r>
    </w:p>
    <w:p>
      <w:pPr>
        <w:pStyle w:val="ListBullet"/>
      </w:pPr>
      <w:r>
        <w:rPr>
          <w:rFonts w:ascii="Calibri" w:hAnsi="Calibri"/>
          <w:sz w:val="22"/>
        </w:rPr>
        <w:t>Qualify leads and opportunities using established frameworks (BANT, MEDDIC, or company methodology)</w:t>
      </w:r>
    </w:p>
    <w:p>
      <w:pPr>
        <w:pStyle w:val="ListBullet"/>
      </w:pPr>
      <w:r>
        <w:rPr>
          <w:rFonts w:ascii="Calibri" w:hAnsi="Calibri"/>
          <w:sz w:val="22"/>
        </w:rPr>
        <w:t>Conduct research on target accounts to personalize outreach and identify key decision-makers</w:t>
      </w:r>
    </w:p>
    <w:p>
      <w:pPr>
        <w:pStyle w:val="ListBullet"/>
      </w:pPr>
      <w:r>
        <w:rPr>
          <w:rFonts w:ascii="Calibri" w:hAnsi="Calibri"/>
          <w:sz w:val="22"/>
        </w:rPr>
        <w:t>Maintain accurate and up-to-date records of all pipeline activity in CRM (Salesforce, HubSpot, or equivalent)</w:t>
      </w:r>
    </w:p>
    <w:p>
      <w:pPr>
        <w:spacing w:before="160" w:after="40"/>
      </w:pPr>
      <w:r>
        <w:rPr>
          <w:rFonts w:ascii="Calibri" w:hAnsi="Calibri"/>
          <w:b/>
          <w:color w:val="2C7BE5"/>
          <w:sz w:val="22"/>
        </w:rPr>
        <w:t>Sales Execution &amp; Closing</w:t>
      </w:r>
    </w:p>
    <w:p>
      <w:pPr>
        <w:pStyle w:val="ListBullet"/>
      </w:pPr>
      <w:r>
        <w:rPr>
          <w:rFonts w:ascii="Calibri" w:hAnsi="Calibri"/>
          <w:sz w:val="22"/>
        </w:rPr>
        <w:t>Lead discovery calls and needs assessments to understand customer pain points, goals, and buying criteria</w:t>
      </w:r>
    </w:p>
    <w:p>
      <w:pPr>
        <w:pStyle w:val="ListBullet"/>
      </w:pPr>
      <w:r>
        <w:rPr>
          <w:rFonts w:ascii="Calibri" w:hAnsi="Calibri"/>
          <w:sz w:val="22"/>
        </w:rPr>
        <w:t>Deliver compelling product demonstrations, presentations, and proposals tailored to each prospect's needs</w:t>
      </w:r>
    </w:p>
    <w:p>
      <w:pPr>
        <w:pStyle w:val="ListBullet"/>
      </w:pPr>
      <w:r>
        <w:rPr>
          <w:rFonts w:ascii="Calibri" w:hAnsi="Calibri"/>
          <w:sz w:val="22"/>
        </w:rPr>
        <w:t>Navigate procurement processes, negotiate terms, handle objections, and drive deals to close</w:t>
      </w:r>
    </w:p>
    <w:p>
      <w:pPr>
        <w:pStyle w:val="ListBullet"/>
      </w:pPr>
      <w:r>
        <w:rPr>
          <w:rFonts w:ascii="Calibri" w:hAnsi="Calibri"/>
          <w:sz w:val="22"/>
        </w:rPr>
        <w:t>Achieve or exceed monthly/quarterly revenue targets and activity metrics</w:t>
      </w:r>
    </w:p>
    <w:p>
      <w:pPr>
        <w:spacing w:before="160" w:after="40"/>
      </w:pPr>
      <w:r>
        <w:rPr>
          <w:rFonts w:ascii="Calibri" w:hAnsi="Calibri"/>
          <w:b/>
          <w:color w:val="2C7BE5"/>
          <w:sz w:val="22"/>
        </w:rPr>
        <w:t>Account Management &amp; Growth</w:t>
      </w:r>
    </w:p>
    <w:p>
      <w:pPr>
        <w:pStyle w:val="ListBullet"/>
      </w:pPr>
      <w:r>
        <w:rPr>
          <w:rFonts w:ascii="Calibri" w:hAnsi="Calibri"/>
          <w:sz w:val="22"/>
        </w:rPr>
        <w:t>Build and nurture long-term relationships with customers to drive renewals, upsells, and referrals</w:t>
      </w:r>
    </w:p>
    <w:p>
      <w:pPr>
        <w:pStyle w:val="ListBullet"/>
      </w:pPr>
      <w:r>
        <w:rPr>
          <w:rFonts w:ascii="Calibri" w:hAnsi="Calibri"/>
          <w:sz w:val="22"/>
        </w:rPr>
        <w:t>Partner with Customer Success, Product, and Marketing teams to ensure customer satisfaction and retention</w:t>
      </w:r>
    </w:p>
    <w:p>
      <w:pPr>
        <w:pStyle w:val="ListBullet"/>
      </w:pPr>
      <w:r>
        <w:rPr>
          <w:rFonts w:ascii="Calibri" w:hAnsi="Calibri"/>
          <w:sz w:val="22"/>
        </w:rPr>
        <w:t>Provide market feedback and competitive intelligence to leadership to inform product and strategy decisions</w:t>
      </w:r>
    </w:p>
    <w:p>
      <w:pPr>
        <w:pStyle w:val="ListBullet"/>
      </w:pPr>
      <w:r>
        <w:rPr>
          <w:rFonts w:ascii="Calibri" w:hAnsi="Calibri"/>
          <w:sz w:val="22"/>
        </w:rPr>
        <w:t>Represent [COMPANY NAME] at industry events, trade shows, and networking functions as needed</w:t>
      </w:r>
    </w:p>
    <w:p>
      <w:pPr>
        <w:pStyle w:val="Heading2"/>
      </w:pPr>
      <w:r>
        <w:t>Required Qualifications</w:t>
      </w:r>
    </w:p>
    <w:p>
      <w:pPr>
        <w:pStyle w:val="ListBullet"/>
      </w:pPr>
      <w:r>
        <w:rPr>
          <w:rFonts w:ascii="Calibri" w:hAnsi="Calibri"/>
          <w:sz w:val="22"/>
        </w:rPr>
        <w:t>3-5 years of B2B sales experience with a proven track record of meeting or exceeding quota</w:t>
      </w:r>
    </w:p>
    <w:p>
      <w:pPr>
        <w:pStyle w:val="ListBullet"/>
      </w:pPr>
      <w:r>
        <w:rPr>
          <w:rFonts w:ascii="Calibri" w:hAnsi="Calibri"/>
          <w:sz w:val="22"/>
        </w:rPr>
        <w:t>Bachelor's degree in Business, Marketing, Communications, or related field (or equivalent experience)</w:t>
      </w:r>
    </w:p>
    <w:p>
      <w:pPr>
        <w:pStyle w:val="ListBullet"/>
      </w:pPr>
      <w:r>
        <w:rPr>
          <w:rFonts w:ascii="Calibri" w:hAnsi="Calibri"/>
          <w:sz w:val="22"/>
        </w:rPr>
        <w:t>Experience managing full-cycle sales from prospecting through contract negotiation and close</w:t>
      </w:r>
    </w:p>
    <w:p>
      <w:pPr>
        <w:pStyle w:val="ListBullet"/>
      </w:pPr>
      <w:r>
        <w:rPr>
          <w:rFonts w:ascii="Calibri" w:hAnsi="Calibri"/>
          <w:sz w:val="22"/>
        </w:rPr>
        <w:t>Proficiency with CRM platforms (Salesforce, HubSpot, Pipedrive, or equivalent)</w:t>
      </w:r>
    </w:p>
    <w:p>
      <w:pPr>
        <w:pStyle w:val="ListBullet"/>
      </w:pPr>
      <w:r>
        <w:rPr>
          <w:rFonts w:ascii="Calibri" w:hAnsi="Calibri"/>
          <w:sz w:val="22"/>
        </w:rPr>
        <w:t>Strong presentation, negotiation, and objection-handling skills</w:t>
      </w:r>
    </w:p>
    <w:p>
      <w:pPr>
        <w:pStyle w:val="ListBullet"/>
      </w:pPr>
      <w:r>
        <w:rPr>
          <w:rFonts w:ascii="Calibri" w:hAnsi="Calibri"/>
          <w:sz w:val="22"/>
        </w:rPr>
        <w:t>Excellent verbal and written communication skills</w:t>
      </w:r>
    </w:p>
    <w:p>
      <w:pPr>
        <w:pStyle w:val="ListBullet"/>
      </w:pPr>
      <w:r>
        <w:rPr>
          <w:rFonts w:ascii="Calibri" w:hAnsi="Calibri"/>
          <w:sz w:val="22"/>
        </w:rPr>
        <w:t>Self-motivated with the ability to work independently and manage time effectively</w:t>
      </w:r>
    </w:p>
    <w:p>
      <w:pPr>
        <w:pStyle w:val="Heading2"/>
      </w:pPr>
      <w:r>
        <w:t>Preferred Qualifications</w:t>
      </w:r>
    </w:p>
    <w:p>
      <w:pPr>
        <w:pStyle w:val="ListBullet"/>
      </w:pPr>
      <w:r>
        <w:rPr>
          <w:rFonts w:ascii="Calibri" w:hAnsi="Calibri"/>
          <w:sz w:val="22"/>
        </w:rPr>
        <w:t>Experience selling [INDUSTRY-SPECIFIC: SaaS, professional services, manufacturing, etc.]</w:t>
      </w:r>
    </w:p>
    <w:p>
      <w:pPr>
        <w:pStyle w:val="ListBullet"/>
      </w:pPr>
      <w:r>
        <w:rPr>
          <w:rFonts w:ascii="Calibri" w:hAnsi="Calibri"/>
          <w:sz w:val="22"/>
        </w:rPr>
        <w:t>Formal sales training (Sandler, Challenger, SPIN, MEDDIC)</w:t>
      </w:r>
    </w:p>
    <w:p>
      <w:pPr>
        <w:pStyle w:val="ListBullet"/>
      </w:pPr>
      <w:r>
        <w:rPr>
          <w:rFonts w:ascii="Calibri" w:hAnsi="Calibri"/>
          <w:sz w:val="22"/>
        </w:rPr>
        <w:t>Experience with sales engagement tools (Outreach, SalesLoft, Apollo, LinkedIn Sales Navigator)</w:t>
      </w:r>
    </w:p>
    <w:p>
      <w:pPr>
        <w:pStyle w:val="ListBullet"/>
      </w:pPr>
      <w:r>
        <w:rPr>
          <w:rFonts w:ascii="Calibri" w:hAnsi="Calibri"/>
          <w:sz w:val="22"/>
        </w:rPr>
        <w:t>Track record of selling into enterprise or mid-market accounts</w:t>
      </w:r>
    </w:p>
    <w:p>
      <w:pPr>
        <w:pStyle w:val="ListBullet"/>
      </w:pPr>
      <w:r>
        <w:rPr>
          <w:rFonts w:ascii="Calibri" w:hAnsi="Calibri"/>
          <w:sz w:val="22"/>
        </w:rPr>
        <w:t>Bilingual (English/French or English/Spanish) is a strong asset</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p>
      <w:r>
        <w:br w:type="page"/>
      </w:r>
    </w:p>
    <w:p>
      <w:pPr>
        <w:jc w:val="center"/>
      </w:pPr>
      <w:r>
        <w:rPr>
          <w:rFonts w:ascii="Calibri" w:hAnsi="Calibri"/>
          <w:b/>
          <w:color w:val="1A3A5C"/>
          <w:sz w:val="36"/>
        </w:rPr>
        <w:t>Business Development Representative / SDR</w:t>
      </w:r>
    </w:p>
    <w:p>
      <w:pPr>
        <w:jc w:val="center"/>
      </w:pPr>
      <w:r>
        <w:rPr>
          <w:rFonts w:ascii="Calibri" w:hAnsi="Calibri"/>
          <w:i/>
          <w:color w:val="666666"/>
          <w:sz w:val="22"/>
        </w:rPr>
        <w:t>[COMPANY NAME] | [LOCATION] | Full-Time, [On-Site/Remote/Hybrid]</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Business Development Representative (BDR) / Sales Development Representative (SDR) is the engine of the sales pipeline. Reporting to the Sales Manager or BDR Team Lead, this role is focused on outbound prospecting, lead qualification, and booking qualified meetings for Account Executives.</w:t>
      </w:r>
    </w:p>
    <w:p>
      <w:pPr>
        <w:spacing w:after="120"/>
      </w:pPr>
      <w:r>
        <w:t>This is an entry-to-mid-level sales role ideal for someone who is hungry, coachable, and excited to build a career in sales. You will learn the fundamentals of consultative selling, develop expertise in cold outreach, and gain exposure to the full sales cycle. Many of our top Account Executives started in this role.</w:t>
      </w:r>
    </w:p>
    <w:p>
      <w:pPr>
        <w:spacing w:after="120"/>
      </w:pPr>
      <w:r>
        <w:t>The ideal candidate is persistent, curious, and energized by conversations. You are comfortable with rejection, motivated by activity metrics, and genuinely interested in learning what makes customers tick.</w:t>
      </w:r>
    </w:p>
    <w:p>
      <w:pPr>
        <w:pStyle w:val="Heading2"/>
      </w:pPr>
      <w:r>
        <w:t>Key Responsibilities</w:t>
      </w:r>
    </w:p>
    <w:p>
      <w:pPr>
        <w:spacing w:before="160" w:after="40"/>
      </w:pPr>
      <w:r>
        <w:rPr>
          <w:rFonts w:ascii="Calibri" w:hAnsi="Calibri"/>
          <w:b/>
          <w:color w:val="2C7BE5"/>
          <w:sz w:val="22"/>
        </w:rPr>
        <w:t>Outbound Prospecting</w:t>
      </w:r>
    </w:p>
    <w:p>
      <w:pPr>
        <w:pStyle w:val="ListBullet"/>
      </w:pPr>
      <w:r>
        <w:rPr>
          <w:rFonts w:ascii="Calibri" w:hAnsi="Calibri"/>
          <w:sz w:val="22"/>
        </w:rPr>
        <w:t>Execute high-volume outbound prospecting campaigns via phone, email, LinkedIn, and social selling</w:t>
      </w:r>
    </w:p>
    <w:p>
      <w:pPr>
        <w:pStyle w:val="ListBullet"/>
      </w:pPr>
      <w:r>
        <w:rPr>
          <w:rFonts w:ascii="Calibri" w:hAnsi="Calibri"/>
          <w:sz w:val="22"/>
        </w:rPr>
        <w:t>Research target accounts and identify key contacts, org structures, and potential pain points</w:t>
      </w:r>
    </w:p>
    <w:p>
      <w:pPr>
        <w:pStyle w:val="ListBullet"/>
      </w:pPr>
      <w:r>
        <w:rPr>
          <w:rFonts w:ascii="Calibri" w:hAnsi="Calibri"/>
          <w:sz w:val="22"/>
        </w:rPr>
        <w:t>Personalize outreach messaging to resonate with each prospect's industry, role, and business challenges</w:t>
      </w:r>
    </w:p>
    <w:p>
      <w:pPr>
        <w:pStyle w:val="ListBullet"/>
      </w:pPr>
      <w:r>
        <w:rPr>
          <w:rFonts w:ascii="Calibri" w:hAnsi="Calibri"/>
          <w:sz w:val="22"/>
        </w:rPr>
        <w:t>Maintain consistent daily activity levels (calls, emails, social touches) aligned with team targets</w:t>
      </w:r>
    </w:p>
    <w:p>
      <w:pPr>
        <w:spacing w:before="160" w:after="40"/>
      </w:pPr>
      <w:r>
        <w:rPr>
          <w:rFonts w:ascii="Calibri" w:hAnsi="Calibri"/>
          <w:b/>
          <w:color w:val="2C7BE5"/>
          <w:sz w:val="22"/>
        </w:rPr>
        <w:t>Lead Qualification &amp; Handoff</w:t>
      </w:r>
    </w:p>
    <w:p>
      <w:pPr>
        <w:pStyle w:val="ListBullet"/>
      </w:pPr>
      <w:r>
        <w:rPr>
          <w:rFonts w:ascii="Calibri" w:hAnsi="Calibri"/>
          <w:sz w:val="22"/>
        </w:rPr>
        <w:t>Qualify inbound leads and outbound prospects using established criteria (BANT, MEDDIC, or company framework)</w:t>
      </w:r>
    </w:p>
    <w:p>
      <w:pPr>
        <w:pStyle w:val="ListBullet"/>
      </w:pPr>
      <w:r>
        <w:rPr>
          <w:rFonts w:ascii="Calibri" w:hAnsi="Calibri"/>
          <w:sz w:val="22"/>
        </w:rPr>
        <w:t>Conduct initial discovery conversations to understand prospect needs, timeline, budget, and decision-making process</w:t>
      </w:r>
    </w:p>
    <w:p>
      <w:pPr>
        <w:pStyle w:val="ListBullet"/>
      </w:pPr>
      <w:r>
        <w:rPr>
          <w:rFonts w:ascii="Calibri" w:hAnsi="Calibri"/>
          <w:sz w:val="22"/>
        </w:rPr>
        <w:t>Book qualified meetings for Account Executives and ensure smooth handoff with complete context and notes</w:t>
      </w:r>
    </w:p>
    <w:p>
      <w:pPr>
        <w:pStyle w:val="ListBullet"/>
      </w:pPr>
      <w:r>
        <w:rPr>
          <w:rFonts w:ascii="Calibri" w:hAnsi="Calibri"/>
          <w:sz w:val="22"/>
        </w:rPr>
        <w:t>Track all prospecting activity, outcomes, and pipeline contribution in CRM</w:t>
      </w:r>
    </w:p>
    <w:p>
      <w:pPr>
        <w:spacing w:before="160" w:after="40"/>
      </w:pPr>
      <w:r>
        <w:rPr>
          <w:rFonts w:ascii="Calibri" w:hAnsi="Calibri"/>
          <w:b/>
          <w:color w:val="2C7BE5"/>
          <w:sz w:val="22"/>
        </w:rPr>
        <w:t>Learning &amp; Development</w:t>
      </w:r>
    </w:p>
    <w:p>
      <w:pPr>
        <w:pStyle w:val="ListBullet"/>
      </w:pPr>
      <w:r>
        <w:rPr>
          <w:rFonts w:ascii="Calibri" w:hAnsi="Calibri"/>
          <w:sz w:val="22"/>
        </w:rPr>
        <w:t>Participate in ongoing sales training, role-playing, and coaching sessions to continuously improve skills</w:t>
      </w:r>
    </w:p>
    <w:p>
      <w:pPr>
        <w:pStyle w:val="ListBullet"/>
      </w:pPr>
      <w:r>
        <w:rPr>
          <w:rFonts w:ascii="Calibri" w:hAnsi="Calibri"/>
          <w:sz w:val="22"/>
        </w:rPr>
        <w:t>Stay current on industry trends, competitive landscape, and product updates to have informed conversations</w:t>
      </w:r>
    </w:p>
    <w:p>
      <w:pPr>
        <w:pStyle w:val="ListBullet"/>
      </w:pPr>
      <w:r>
        <w:rPr>
          <w:rFonts w:ascii="Calibri" w:hAnsi="Calibri"/>
          <w:sz w:val="22"/>
        </w:rPr>
        <w:t>Provide feedback to marketing on messaging effectiveness, content needs, and lead quality</w:t>
      </w:r>
    </w:p>
    <w:p>
      <w:pPr>
        <w:pStyle w:val="Heading2"/>
      </w:pPr>
      <w:r>
        <w:t>Required Qualifications</w:t>
      </w:r>
    </w:p>
    <w:p>
      <w:pPr>
        <w:pStyle w:val="ListBullet"/>
      </w:pPr>
      <w:r>
        <w:rPr>
          <w:rFonts w:ascii="Calibri" w:hAnsi="Calibri"/>
          <w:sz w:val="22"/>
        </w:rPr>
        <w:t>0-2 years of sales, business development, or customer-facing experience (internships count)</w:t>
      </w:r>
    </w:p>
    <w:p>
      <w:pPr>
        <w:pStyle w:val="ListBullet"/>
      </w:pPr>
      <w:r>
        <w:rPr>
          <w:rFonts w:ascii="Calibri" w:hAnsi="Calibri"/>
          <w:sz w:val="22"/>
        </w:rPr>
        <w:t>Bachelor's degree in Business, Marketing, Communications, or related field (or equivalent hustle and experience)</w:t>
      </w:r>
    </w:p>
    <w:p>
      <w:pPr>
        <w:pStyle w:val="ListBullet"/>
      </w:pPr>
      <w:r>
        <w:rPr>
          <w:rFonts w:ascii="Calibri" w:hAnsi="Calibri"/>
          <w:sz w:val="22"/>
        </w:rPr>
        <w:t>Strong verbal and written communication skills -- you can write a compelling email and hold a conversation</w:t>
      </w:r>
    </w:p>
    <w:p>
      <w:pPr>
        <w:pStyle w:val="ListBullet"/>
      </w:pPr>
      <w:r>
        <w:rPr>
          <w:rFonts w:ascii="Calibri" w:hAnsi="Calibri"/>
          <w:sz w:val="22"/>
        </w:rPr>
        <w:t>Resilience and comfort with high-volume outreach, cold calling, and handling rejection professionally</w:t>
      </w:r>
    </w:p>
    <w:p>
      <w:pPr>
        <w:pStyle w:val="ListBullet"/>
      </w:pPr>
      <w:r>
        <w:rPr>
          <w:rFonts w:ascii="Calibri" w:hAnsi="Calibri"/>
          <w:sz w:val="22"/>
        </w:rPr>
        <w:t>Coachable mindset with genuine desire to learn and grow in a sales career</w:t>
      </w:r>
    </w:p>
    <w:p>
      <w:pPr>
        <w:pStyle w:val="ListBullet"/>
      </w:pPr>
      <w:r>
        <w:rPr>
          <w:rFonts w:ascii="Calibri" w:hAnsi="Calibri"/>
          <w:sz w:val="22"/>
        </w:rPr>
        <w:t>Proficiency with CRM platforms (Salesforce, HubSpot) and basic Microsoft Office / Google Workspace</w:t>
      </w:r>
    </w:p>
    <w:p>
      <w:pPr>
        <w:pStyle w:val="Heading2"/>
      </w:pPr>
      <w:r>
        <w:t>Preferred Qualifications</w:t>
      </w:r>
    </w:p>
    <w:p>
      <w:pPr>
        <w:pStyle w:val="ListBullet"/>
      </w:pPr>
      <w:r>
        <w:rPr>
          <w:rFonts w:ascii="Calibri" w:hAnsi="Calibri"/>
          <w:sz w:val="22"/>
        </w:rPr>
        <w:t>Previous experience in cold calling, door-to-door sales, retail sales, or similar customer-facing role</w:t>
      </w:r>
    </w:p>
    <w:p>
      <w:pPr>
        <w:pStyle w:val="ListBullet"/>
      </w:pPr>
      <w:r>
        <w:rPr>
          <w:rFonts w:ascii="Calibri" w:hAnsi="Calibri"/>
          <w:sz w:val="22"/>
        </w:rPr>
        <w:t>Experience with sales engagement tools (Outreach, SalesLoft, Apollo, LinkedIn Sales Navigator)</w:t>
      </w:r>
    </w:p>
    <w:p>
      <w:pPr>
        <w:pStyle w:val="ListBullet"/>
      </w:pPr>
      <w:r>
        <w:rPr>
          <w:rFonts w:ascii="Calibri" w:hAnsi="Calibri"/>
          <w:sz w:val="22"/>
        </w:rPr>
        <w:t>Familiarity with B2B sales cycles and terminology</w:t>
      </w:r>
    </w:p>
    <w:p>
      <w:pPr>
        <w:pStyle w:val="ListBullet"/>
      </w:pPr>
      <w:r>
        <w:rPr>
          <w:rFonts w:ascii="Calibri" w:hAnsi="Calibri"/>
          <w:sz w:val="22"/>
        </w:rPr>
        <w:t>Competitive athletics, debate, or entrepreneurial experience (demonstrates drive and resilience)</w:t>
      </w:r>
    </w:p>
    <w:p>
      <w:pPr>
        <w:pStyle w:val="ListBullet"/>
      </w:pPr>
      <w:r>
        <w:rPr>
          <w:rFonts w:ascii="Calibri" w:hAnsi="Calibri"/>
          <w:sz w:val="22"/>
        </w:rPr>
        <w:t>Bilingual (English/French or English/Spanish) is an asset</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p>
      <w:r>
        <w:br w:type="page"/>
      </w:r>
    </w:p>
    <w:p>
      <w:pPr>
        <w:jc w:val="center"/>
      </w:pPr>
      <w:r>
        <w:rPr>
          <w:rFonts w:ascii="Calibri" w:hAnsi="Calibri"/>
          <w:b/>
          <w:color w:val="1A3A5C"/>
          <w:sz w:val="36"/>
        </w:rPr>
        <w:t>Sales Lead / Sales Manager</w:t>
      </w:r>
    </w:p>
    <w:p>
      <w:pPr>
        <w:jc w:val="center"/>
      </w:pPr>
      <w:r>
        <w:rPr>
          <w:rFonts w:ascii="Calibri" w:hAnsi="Calibri"/>
          <w:i/>
          <w:color w:val="666666"/>
          <w:sz w:val="22"/>
        </w:rPr>
        <w:t>[COMPANY NAME] | [LOCATION] | Full-Time, [On-Site/Hybrid]</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Sales Lead / Sales Manager is a player-coach who drives revenue by leading, coaching, and developing a team of Account Executives and/or Business Development Representatives. Reporting to the VP of Sales or CRO, this role is responsible for team quota attainment, pipeline management, sales process optimization, and talent development.</w:t>
      </w:r>
    </w:p>
    <w:p>
      <w:pPr>
        <w:spacing w:after="120"/>
      </w:pPr>
      <w:r>
        <w:t>This is not a desk job. You will be in the trenches -- joining customer calls, running pipeline reviews, coaching on deal strategy, and stepping in to close complex deals when needed. Your success is measured by your team's results, and your primary tool is coaching, not just managing.</w:t>
      </w:r>
    </w:p>
    <w:p>
      <w:pPr>
        <w:spacing w:after="120"/>
      </w:pPr>
      <w:r>
        <w:t>The ideal candidate is a proven sales performer who has successfully transitioned into leadership. You have a track record of developing talent, building repeatable sales processes, and consistently delivering results through a team.</w:t>
      </w:r>
    </w:p>
    <w:p>
      <w:pPr>
        <w:pStyle w:val="Heading2"/>
      </w:pPr>
      <w:r>
        <w:t>Key Responsibilities</w:t>
      </w:r>
    </w:p>
    <w:p>
      <w:pPr>
        <w:spacing w:before="160" w:after="40"/>
      </w:pPr>
      <w:r>
        <w:rPr>
          <w:rFonts w:ascii="Calibri" w:hAnsi="Calibri"/>
          <w:b/>
          <w:color w:val="2C7BE5"/>
          <w:sz w:val="22"/>
        </w:rPr>
        <w:t>Team Leadership &amp; Coaching</w:t>
      </w:r>
    </w:p>
    <w:p>
      <w:pPr>
        <w:pStyle w:val="ListBullet"/>
      </w:pPr>
      <w:r>
        <w:rPr>
          <w:rFonts w:ascii="Calibri" w:hAnsi="Calibri"/>
          <w:sz w:val="22"/>
        </w:rPr>
        <w:t>Lead, coach, and develop a team of 4-10 Account Executives and/or BDRs to consistently meet or exceed quota</w:t>
      </w:r>
    </w:p>
    <w:p>
      <w:pPr>
        <w:pStyle w:val="ListBullet"/>
      </w:pPr>
      <w:r>
        <w:rPr>
          <w:rFonts w:ascii="Calibri" w:hAnsi="Calibri"/>
          <w:sz w:val="22"/>
        </w:rPr>
        <w:t>Conduct weekly one-on-ones, pipeline reviews, and deal coaching sessions with each team member</w:t>
      </w:r>
    </w:p>
    <w:p>
      <w:pPr>
        <w:pStyle w:val="ListBullet"/>
      </w:pPr>
      <w:r>
        <w:rPr>
          <w:rFonts w:ascii="Calibri" w:hAnsi="Calibri"/>
          <w:sz w:val="22"/>
        </w:rPr>
        <w:t>Set clear performance expectations, track KPIs (activity, pipeline, conversion rates, revenue), and manage underperformance</w:t>
      </w:r>
    </w:p>
    <w:p>
      <w:pPr>
        <w:pStyle w:val="ListBullet"/>
      </w:pPr>
      <w:r>
        <w:rPr>
          <w:rFonts w:ascii="Calibri" w:hAnsi="Calibri"/>
          <w:sz w:val="22"/>
        </w:rPr>
        <w:t>Recruit, interview, onboard, and ramp new sales team members in partnership with HR</w:t>
      </w:r>
    </w:p>
    <w:p>
      <w:pPr>
        <w:spacing w:before="160" w:after="40"/>
      </w:pPr>
      <w:r>
        <w:rPr>
          <w:rFonts w:ascii="Calibri" w:hAnsi="Calibri"/>
          <w:b/>
          <w:color w:val="2C7BE5"/>
          <w:sz w:val="22"/>
        </w:rPr>
        <w:t>Revenue Management &amp; Forecasting</w:t>
      </w:r>
    </w:p>
    <w:p>
      <w:pPr>
        <w:pStyle w:val="ListBullet"/>
      </w:pPr>
      <w:r>
        <w:rPr>
          <w:rFonts w:ascii="Calibri" w:hAnsi="Calibri"/>
          <w:sz w:val="22"/>
        </w:rPr>
        <w:t>Own team revenue target and provide accurate monthly and quarterly forecasts to leadership</w:t>
      </w:r>
    </w:p>
    <w:p>
      <w:pPr>
        <w:pStyle w:val="ListBullet"/>
      </w:pPr>
      <w:r>
        <w:rPr>
          <w:rFonts w:ascii="Calibri" w:hAnsi="Calibri"/>
          <w:sz w:val="22"/>
        </w:rPr>
        <w:t>Manage team pipeline health -- ensure adequate coverage, deal velocity, and stage progression</w:t>
      </w:r>
    </w:p>
    <w:p>
      <w:pPr>
        <w:pStyle w:val="ListBullet"/>
      </w:pPr>
      <w:r>
        <w:rPr>
          <w:rFonts w:ascii="Calibri" w:hAnsi="Calibri"/>
          <w:sz w:val="22"/>
        </w:rPr>
        <w:t>Participate in and lead complex deal negotiations, pricing discussions, and contract reviews</w:t>
      </w:r>
    </w:p>
    <w:p>
      <w:pPr>
        <w:pStyle w:val="ListBullet"/>
      </w:pPr>
      <w:r>
        <w:rPr>
          <w:rFonts w:ascii="Calibri" w:hAnsi="Calibri"/>
          <w:sz w:val="22"/>
        </w:rPr>
        <w:t>Identify and drive strategic initiatives to enter new markets, expand accounts, or launch new products</w:t>
      </w:r>
    </w:p>
    <w:p>
      <w:pPr>
        <w:spacing w:before="160" w:after="40"/>
      </w:pPr>
      <w:r>
        <w:rPr>
          <w:rFonts w:ascii="Calibri" w:hAnsi="Calibri"/>
          <w:b/>
          <w:color w:val="2C7BE5"/>
          <w:sz w:val="22"/>
        </w:rPr>
        <w:t>Sales Process &amp; Operations</w:t>
      </w:r>
    </w:p>
    <w:p>
      <w:pPr>
        <w:pStyle w:val="ListBullet"/>
      </w:pPr>
      <w:r>
        <w:rPr>
          <w:rFonts w:ascii="Calibri" w:hAnsi="Calibri"/>
          <w:sz w:val="22"/>
        </w:rPr>
        <w:t>Refine and enforce sales process, methodology, and CRM hygiene standards across the team</w:t>
      </w:r>
    </w:p>
    <w:p>
      <w:pPr>
        <w:pStyle w:val="ListBullet"/>
      </w:pPr>
      <w:r>
        <w:rPr>
          <w:rFonts w:ascii="Calibri" w:hAnsi="Calibri"/>
          <w:sz w:val="22"/>
        </w:rPr>
        <w:t>Collaborate with Marketing on lead generation, campaign alignment, and feedback loops on lead quality</w:t>
      </w:r>
    </w:p>
    <w:p>
      <w:pPr>
        <w:pStyle w:val="ListBullet"/>
      </w:pPr>
      <w:r>
        <w:rPr>
          <w:rFonts w:ascii="Calibri" w:hAnsi="Calibri"/>
          <w:sz w:val="22"/>
        </w:rPr>
        <w:t>Work with Sales Operations on territory planning, compensation design, and sales enablement tools</w:t>
      </w:r>
    </w:p>
    <w:p>
      <w:pPr>
        <w:pStyle w:val="ListBullet"/>
      </w:pPr>
      <w:r>
        <w:rPr>
          <w:rFonts w:ascii="Calibri" w:hAnsi="Calibri"/>
          <w:sz w:val="22"/>
        </w:rPr>
        <w:t>Present team results, market insights, and strategic recommendations to VP of Sales and executive team</w:t>
      </w:r>
    </w:p>
    <w:p>
      <w:pPr>
        <w:pStyle w:val="Heading2"/>
      </w:pPr>
      <w:r>
        <w:t>Required Qualifications</w:t>
      </w:r>
    </w:p>
    <w:p>
      <w:pPr>
        <w:pStyle w:val="ListBullet"/>
      </w:pPr>
      <w:r>
        <w:rPr>
          <w:rFonts w:ascii="Calibri" w:hAnsi="Calibri"/>
          <w:sz w:val="22"/>
        </w:rPr>
        <w:t>5-8 years of B2B sales experience with at least 2 years in a leadership, team lead, or management role</w:t>
      </w:r>
    </w:p>
    <w:p>
      <w:pPr>
        <w:pStyle w:val="ListBullet"/>
      </w:pPr>
      <w:r>
        <w:rPr>
          <w:rFonts w:ascii="Calibri" w:hAnsi="Calibri"/>
          <w:sz w:val="22"/>
        </w:rPr>
        <w:t>Proven track record of meeting or exceeding personal and team sales quotas</w:t>
      </w:r>
    </w:p>
    <w:p>
      <w:pPr>
        <w:pStyle w:val="ListBullet"/>
      </w:pPr>
      <w:r>
        <w:rPr>
          <w:rFonts w:ascii="Calibri" w:hAnsi="Calibri"/>
          <w:sz w:val="22"/>
        </w:rPr>
        <w:t>Bachelor's degree in Business, Marketing, or related field (or equivalent experience)</w:t>
      </w:r>
    </w:p>
    <w:p>
      <w:pPr>
        <w:pStyle w:val="ListBullet"/>
      </w:pPr>
      <w:r>
        <w:rPr>
          <w:rFonts w:ascii="Calibri" w:hAnsi="Calibri"/>
          <w:sz w:val="22"/>
        </w:rPr>
        <w:t>Experience with CRM administration and reporting (Salesforce, HubSpot)</w:t>
      </w:r>
    </w:p>
    <w:p>
      <w:pPr>
        <w:pStyle w:val="ListBullet"/>
      </w:pPr>
      <w:r>
        <w:rPr>
          <w:rFonts w:ascii="Calibri" w:hAnsi="Calibri"/>
          <w:sz w:val="22"/>
        </w:rPr>
        <w:t>Strong coaching, mentoring, and performance management skills</w:t>
      </w:r>
    </w:p>
    <w:p>
      <w:pPr>
        <w:pStyle w:val="ListBullet"/>
      </w:pPr>
      <w:r>
        <w:rPr>
          <w:rFonts w:ascii="Calibri" w:hAnsi="Calibri"/>
          <w:sz w:val="22"/>
        </w:rPr>
        <w:t>Excellent communication, presentation, and interpersonal skills</w:t>
      </w:r>
    </w:p>
    <w:p>
      <w:pPr>
        <w:pStyle w:val="ListBullet"/>
      </w:pPr>
      <w:r>
        <w:rPr>
          <w:rFonts w:ascii="Calibri" w:hAnsi="Calibri"/>
          <w:sz w:val="22"/>
        </w:rPr>
        <w:t>Data-driven approach to pipeline management and forecasting</w:t>
      </w:r>
    </w:p>
    <w:p>
      <w:pPr>
        <w:pStyle w:val="Heading2"/>
      </w:pPr>
      <w:r>
        <w:t>Preferred Qualifications</w:t>
      </w:r>
    </w:p>
    <w:p>
      <w:pPr>
        <w:pStyle w:val="ListBullet"/>
      </w:pPr>
      <w:r>
        <w:rPr>
          <w:rFonts w:ascii="Calibri" w:hAnsi="Calibri"/>
          <w:sz w:val="22"/>
        </w:rPr>
        <w:t>Formal sales leadership training (Sandler Leadership, Miller Heiman, or equivalent)</w:t>
      </w:r>
    </w:p>
    <w:p>
      <w:pPr>
        <w:pStyle w:val="ListBullet"/>
      </w:pPr>
      <w:r>
        <w:rPr>
          <w:rFonts w:ascii="Calibri" w:hAnsi="Calibri"/>
          <w:sz w:val="22"/>
        </w:rPr>
        <w:t>Experience building or scaling a sales team from scratch</w:t>
      </w:r>
    </w:p>
    <w:p>
      <w:pPr>
        <w:pStyle w:val="ListBullet"/>
      </w:pPr>
      <w:r>
        <w:rPr>
          <w:rFonts w:ascii="Calibri" w:hAnsi="Calibri"/>
          <w:sz w:val="22"/>
        </w:rPr>
        <w:t>Experience with sales enablement platforms (Gong, Chorus, Outreach, SalesLoft)</w:t>
      </w:r>
    </w:p>
    <w:p>
      <w:pPr>
        <w:pStyle w:val="ListBullet"/>
      </w:pPr>
      <w:r>
        <w:rPr>
          <w:rFonts w:ascii="Calibri" w:hAnsi="Calibri"/>
          <w:sz w:val="22"/>
        </w:rPr>
        <w:t>Track record of developing SDRs or junior reps into top-performing Account Executives</w:t>
      </w:r>
    </w:p>
    <w:p>
      <w:pPr>
        <w:pStyle w:val="ListBullet"/>
      </w:pPr>
      <w:r>
        <w:rPr>
          <w:rFonts w:ascii="Calibri" w:hAnsi="Calibri"/>
          <w:sz w:val="22"/>
        </w:rPr>
        <w:t>Experience in [INDUSTRY-SPECIFIC: SaaS, manufacturing, professional services]</w:t>
      </w:r>
    </w:p>
    <w:p>
      <w:pPr>
        <w:pStyle w:val="ListBullet"/>
      </w:pPr>
      <w:r>
        <w:rPr>
          <w:rFonts w:ascii="Calibri" w:hAnsi="Calibri"/>
          <w:sz w:val="22"/>
        </w:rPr>
        <w:t>MBA or equivalent advanced business education</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p>
      <w:r>
        <w:br w:type="page"/>
      </w:r>
    </w:p>
    <w:p>
      <w:pPr>
        <w:jc w:val="center"/>
      </w:pPr>
      <w:r>
        <w:rPr>
          <w:rFonts w:ascii="Calibri" w:hAnsi="Calibri"/>
          <w:b/>
          <w:color w:val="1A3A5C"/>
          <w:sz w:val="36"/>
        </w:rPr>
        <w:t>Sales Operations Analyst</w:t>
      </w:r>
    </w:p>
    <w:p>
      <w:pPr>
        <w:jc w:val="center"/>
      </w:pPr>
      <w:r>
        <w:rPr>
          <w:rFonts w:ascii="Calibri" w:hAnsi="Calibri"/>
          <w:i/>
          <w:color w:val="666666"/>
          <w:sz w:val="22"/>
        </w:rPr>
        <w:t>[COMPANY NAME] | [LOCATION] | Full-Time, [On-Site/Remote/Hybrid]</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Sales Operations Analyst is the data and systems backbone of the sales organization. Reporting to the Sales Operations Manager, VP of Sales, or Revenue Operations lead, this role ensures that the sales team has clean data, accurate reporting, optimized processes, and the tools they need to sell effectively.</w:t>
      </w:r>
    </w:p>
    <w:p>
      <w:pPr>
        <w:spacing w:after="120"/>
      </w:pPr>
      <w:r>
        <w:t>This is a strategic, analytical role that sits at the intersection of data, process, and technology. You will manage CRM data quality, build pipeline and forecast reports, analyze sales performance metrics, support territory and quota planning, and help implement and optimize sales tools.</w:t>
      </w:r>
    </w:p>
    <w:p>
      <w:pPr>
        <w:spacing w:after="120"/>
      </w:pPr>
      <w:r>
        <w:t>The ideal candidate is analytically sharp, detail-oriented, and excited about using data to drive revenue decisions. You are the person who can look at a pipeline report and tell the VP of Sales exactly where the bottleneck is.</w:t>
      </w:r>
    </w:p>
    <w:p>
      <w:pPr>
        <w:pStyle w:val="Heading2"/>
      </w:pPr>
      <w:r>
        <w:t>Key Responsibilities</w:t>
      </w:r>
    </w:p>
    <w:p>
      <w:pPr>
        <w:spacing w:before="160" w:after="40"/>
      </w:pPr>
      <w:r>
        <w:rPr>
          <w:rFonts w:ascii="Calibri" w:hAnsi="Calibri"/>
          <w:b/>
          <w:color w:val="2C7BE5"/>
          <w:sz w:val="22"/>
        </w:rPr>
        <w:t>CRM &amp; Data Management</w:t>
      </w:r>
    </w:p>
    <w:p>
      <w:pPr>
        <w:pStyle w:val="ListBullet"/>
      </w:pPr>
      <w:r>
        <w:rPr>
          <w:rFonts w:ascii="Calibri" w:hAnsi="Calibri"/>
          <w:sz w:val="22"/>
        </w:rPr>
        <w:t>Maintain CRM data quality (Salesforce, HubSpot) -- enforce data hygiene, manage deduplication, and audit records regularly</w:t>
      </w:r>
    </w:p>
    <w:p>
      <w:pPr>
        <w:pStyle w:val="ListBullet"/>
      </w:pPr>
      <w:r>
        <w:rPr>
          <w:rFonts w:ascii="Calibri" w:hAnsi="Calibri"/>
          <w:sz w:val="22"/>
        </w:rPr>
        <w:t>Build and maintain CRM dashboards, reports, and automated workflows to support sales leadership decision-making</w:t>
      </w:r>
    </w:p>
    <w:p>
      <w:pPr>
        <w:pStyle w:val="ListBullet"/>
      </w:pPr>
      <w:r>
        <w:rPr>
          <w:rFonts w:ascii="Calibri" w:hAnsi="Calibri"/>
          <w:sz w:val="22"/>
        </w:rPr>
        <w:t>Manage user setup, permissions, custom fields, and process automations within the CRM platform</w:t>
      </w:r>
    </w:p>
    <w:p>
      <w:pPr>
        <w:pStyle w:val="ListBullet"/>
      </w:pPr>
      <w:r>
        <w:rPr>
          <w:rFonts w:ascii="Calibri" w:hAnsi="Calibri"/>
          <w:sz w:val="22"/>
        </w:rPr>
        <w:t>Support CRM integrations with marketing automation, sales engagement, and business intelligence tools</w:t>
      </w:r>
    </w:p>
    <w:p>
      <w:pPr>
        <w:spacing w:before="160" w:after="40"/>
      </w:pPr>
      <w:r>
        <w:rPr>
          <w:rFonts w:ascii="Calibri" w:hAnsi="Calibri"/>
          <w:b/>
          <w:color w:val="2C7BE5"/>
          <w:sz w:val="22"/>
        </w:rPr>
        <w:t>Analytics &amp; Forecasting</w:t>
      </w:r>
    </w:p>
    <w:p>
      <w:pPr>
        <w:pStyle w:val="ListBullet"/>
      </w:pPr>
      <w:r>
        <w:rPr>
          <w:rFonts w:ascii="Calibri" w:hAnsi="Calibri"/>
          <w:sz w:val="22"/>
        </w:rPr>
        <w:t>Analyze sales performance metrics (win rates, deal velocity, conversion rates, average deal size) and identify trends</w:t>
      </w:r>
    </w:p>
    <w:p>
      <w:pPr>
        <w:pStyle w:val="ListBullet"/>
      </w:pPr>
      <w:r>
        <w:rPr>
          <w:rFonts w:ascii="Calibri" w:hAnsi="Calibri"/>
          <w:sz w:val="22"/>
        </w:rPr>
        <w:t>Build and maintain pipeline and revenue forecasting models; provide weekly and monthly forecast reports to leadership</w:t>
      </w:r>
    </w:p>
    <w:p>
      <w:pPr>
        <w:pStyle w:val="ListBullet"/>
      </w:pPr>
      <w:r>
        <w:rPr>
          <w:rFonts w:ascii="Calibri" w:hAnsi="Calibri"/>
          <w:sz w:val="22"/>
        </w:rPr>
        <w:t>Conduct territory analysis, quota modeling, and capacity planning to support annual sales planning</w:t>
      </w:r>
    </w:p>
    <w:p>
      <w:pPr>
        <w:pStyle w:val="ListBullet"/>
      </w:pPr>
      <w:r>
        <w:rPr>
          <w:rFonts w:ascii="Calibri" w:hAnsi="Calibri"/>
          <w:sz w:val="22"/>
        </w:rPr>
        <w:t>Create ad hoc analyses to support strategic initiatives (pricing studies, market segmentation, competitive win/loss analysis)</w:t>
      </w:r>
    </w:p>
    <w:p>
      <w:pPr>
        <w:spacing w:before="160" w:after="40"/>
      </w:pPr>
      <w:r>
        <w:rPr>
          <w:rFonts w:ascii="Calibri" w:hAnsi="Calibri"/>
          <w:b/>
          <w:color w:val="2C7BE5"/>
          <w:sz w:val="22"/>
        </w:rPr>
        <w:t>Process Optimization &amp; Enablement</w:t>
      </w:r>
    </w:p>
    <w:p>
      <w:pPr>
        <w:pStyle w:val="ListBullet"/>
      </w:pPr>
      <w:r>
        <w:rPr>
          <w:rFonts w:ascii="Calibri" w:hAnsi="Calibri"/>
          <w:sz w:val="22"/>
        </w:rPr>
        <w:t>Document and optimize sales processes (lead routing, stage definitions, approval workflows, handoff procedures)</w:t>
      </w:r>
    </w:p>
    <w:p>
      <w:pPr>
        <w:pStyle w:val="ListBullet"/>
      </w:pPr>
      <w:r>
        <w:rPr>
          <w:rFonts w:ascii="Calibri" w:hAnsi="Calibri"/>
          <w:sz w:val="22"/>
        </w:rPr>
        <w:t>Support compensation plan administration, commission calculations, and incentive reporting</w:t>
      </w:r>
    </w:p>
    <w:p>
      <w:pPr>
        <w:pStyle w:val="ListBullet"/>
      </w:pPr>
      <w:r>
        <w:rPr>
          <w:rFonts w:ascii="Calibri" w:hAnsi="Calibri"/>
          <w:sz w:val="22"/>
        </w:rPr>
        <w:t>Evaluate, recommend, and implement sales technology tools to improve efficiency and effectiveness</w:t>
      </w:r>
    </w:p>
    <w:p>
      <w:pPr>
        <w:pStyle w:val="ListBullet"/>
      </w:pPr>
      <w:r>
        <w:rPr>
          <w:rFonts w:ascii="Calibri" w:hAnsi="Calibri"/>
          <w:sz w:val="22"/>
        </w:rPr>
        <w:t>Partner with Finance on revenue recognition, bookings reporting, and sales-to-finance alignment</w:t>
      </w:r>
    </w:p>
    <w:p>
      <w:pPr>
        <w:pStyle w:val="Heading2"/>
      </w:pPr>
      <w:r>
        <w:t>Required Qualifications</w:t>
      </w:r>
    </w:p>
    <w:p>
      <w:pPr>
        <w:pStyle w:val="ListBullet"/>
      </w:pPr>
      <w:r>
        <w:rPr>
          <w:rFonts w:ascii="Calibri" w:hAnsi="Calibri"/>
          <w:sz w:val="22"/>
        </w:rPr>
        <w:t>2-4 years of experience in sales operations, revenue operations, business analytics, or a related analytical role</w:t>
      </w:r>
    </w:p>
    <w:p>
      <w:pPr>
        <w:pStyle w:val="ListBullet"/>
      </w:pPr>
      <w:r>
        <w:rPr>
          <w:rFonts w:ascii="Calibri" w:hAnsi="Calibri"/>
          <w:sz w:val="22"/>
        </w:rPr>
        <w:t>Bachelor's degree in Business, Finance, Economics, Information Systems, or related field</w:t>
      </w:r>
    </w:p>
    <w:p>
      <w:pPr>
        <w:pStyle w:val="ListBullet"/>
      </w:pPr>
      <w:r>
        <w:rPr>
          <w:rFonts w:ascii="Calibri" w:hAnsi="Calibri"/>
          <w:sz w:val="22"/>
        </w:rPr>
        <w:t>Strong CRM administration skills (Salesforce preferred -- reports, dashboards, workflows, validation rules)</w:t>
      </w:r>
    </w:p>
    <w:p>
      <w:pPr>
        <w:pStyle w:val="ListBullet"/>
      </w:pPr>
      <w:r>
        <w:rPr>
          <w:rFonts w:ascii="Calibri" w:hAnsi="Calibri"/>
          <w:sz w:val="22"/>
        </w:rPr>
        <w:t>Advanced Excel / Google Sheets skills (pivot tables, VLOOKUP/INDEX-MATCH, data modeling, macros)</w:t>
      </w:r>
    </w:p>
    <w:p>
      <w:pPr>
        <w:pStyle w:val="ListBullet"/>
      </w:pPr>
      <w:r>
        <w:rPr>
          <w:rFonts w:ascii="Calibri" w:hAnsi="Calibri"/>
          <w:sz w:val="22"/>
        </w:rPr>
        <w:t>Experience with data visualization tools (Tableau, Power BI, Looker, or equivalent)</w:t>
      </w:r>
    </w:p>
    <w:p>
      <w:pPr>
        <w:pStyle w:val="ListBullet"/>
      </w:pPr>
      <w:r>
        <w:rPr>
          <w:rFonts w:ascii="Calibri" w:hAnsi="Calibri"/>
          <w:sz w:val="22"/>
        </w:rPr>
        <w:t>Strong analytical and problem-solving skills with attention to detail</w:t>
      </w:r>
    </w:p>
    <w:p>
      <w:pPr>
        <w:pStyle w:val="ListBullet"/>
      </w:pPr>
      <w:r>
        <w:rPr>
          <w:rFonts w:ascii="Calibri" w:hAnsi="Calibri"/>
          <w:sz w:val="22"/>
        </w:rPr>
        <w:t>Excellent communication skills -- ability to translate data insights into actionable business recommendations</w:t>
      </w:r>
    </w:p>
    <w:p>
      <w:pPr>
        <w:pStyle w:val="Heading2"/>
      </w:pPr>
      <w:r>
        <w:t>Preferred Qualifications</w:t>
      </w:r>
    </w:p>
    <w:p>
      <w:pPr>
        <w:pStyle w:val="ListBullet"/>
      </w:pPr>
      <w:r>
        <w:rPr>
          <w:rFonts w:ascii="Calibri" w:hAnsi="Calibri"/>
          <w:sz w:val="22"/>
        </w:rPr>
        <w:t>Salesforce Administrator certification</w:t>
      </w:r>
    </w:p>
    <w:p>
      <w:pPr>
        <w:pStyle w:val="ListBullet"/>
      </w:pPr>
      <w:r>
        <w:rPr>
          <w:rFonts w:ascii="Calibri" w:hAnsi="Calibri"/>
          <w:sz w:val="22"/>
        </w:rPr>
        <w:t>Experience with SQL for data extraction and analysis</w:t>
      </w:r>
    </w:p>
    <w:p>
      <w:pPr>
        <w:pStyle w:val="ListBullet"/>
      </w:pPr>
      <w:r>
        <w:rPr>
          <w:rFonts w:ascii="Calibri" w:hAnsi="Calibri"/>
          <w:sz w:val="22"/>
        </w:rPr>
        <w:t>Familiarity with sales engagement platforms (Outreach, SalesLoft, Gong)</w:t>
      </w:r>
    </w:p>
    <w:p>
      <w:pPr>
        <w:pStyle w:val="ListBullet"/>
      </w:pPr>
      <w:r>
        <w:rPr>
          <w:rFonts w:ascii="Calibri" w:hAnsi="Calibri"/>
          <w:sz w:val="22"/>
        </w:rPr>
        <w:t>Experience with compensation management tools (Xactly, CaptivateIQ, Spiff)</w:t>
      </w:r>
    </w:p>
    <w:p>
      <w:pPr>
        <w:pStyle w:val="ListBullet"/>
      </w:pPr>
      <w:r>
        <w:rPr>
          <w:rFonts w:ascii="Calibri" w:hAnsi="Calibri"/>
          <w:sz w:val="22"/>
        </w:rPr>
        <w:t>Revenue Operations or sales enablement experience in a high-growth company</w:t>
      </w:r>
    </w:p>
    <w:p>
      <w:pPr>
        <w:pStyle w:val="ListBullet"/>
      </w:pPr>
      <w:r>
        <w:rPr>
          <w:rFonts w:ascii="Calibri" w:hAnsi="Calibri"/>
          <w:sz w:val="22"/>
        </w:rPr>
        <w:t>Experience with CPQ (Configure, Price, Quote) tools</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C7BE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