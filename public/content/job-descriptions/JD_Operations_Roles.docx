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Operations Role Templates</w:t>
      </w:r>
    </w:p>
    <w:p>
      <w:pPr>
        <w:spacing w:after="120"/>
      </w:pPr>
      <w:r>
        <w:t>This document contains ready-to-customize job description templates. Replace [COMPANY NAME], [LOCATION], and [SALARY RANGE] with your details. Each template includes real, specific content that can be posted with minimal editing.</w:t>
      </w:r>
    </w:p>
    <w:p/>
    <w:p>
      <w:r>
        <w:rPr>
          <w:rFonts w:ascii="Calibri" w:hAnsi="Calibri"/>
          <w:b/>
          <w:color w:val="1A3A5C"/>
          <w:sz w:val="24"/>
        </w:rPr>
        <w:t>Job Descriptions in This Document:</w:t>
      </w:r>
    </w:p>
    <w:p>
      <w:pPr>
        <w:pStyle w:val="ListNumber"/>
        <w:spacing w:after="40"/>
      </w:pPr>
      <w:r>
        <w:t>1. Operations Manager</w:t>
      </w:r>
    </w:p>
    <w:p>
      <w:pPr>
        <w:pStyle w:val="ListNumber"/>
        <w:spacing w:after="40"/>
      </w:pPr>
      <w:r>
        <w:t>2. Production Supervisor / Shop Foreman</w:t>
      </w:r>
    </w:p>
    <w:p>
      <w:pPr>
        <w:pStyle w:val="ListNumber"/>
        <w:spacing w:after="40"/>
      </w:pPr>
      <w:r>
        <w:t>3. CNC Machinist</w:t>
      </w:r>
    </w:p>
    <w:p>
      <w:pPr>
        <w:pStyle w:val="ListNumber"/>
        <w:spacing w:after="40"/>
      </w:pPr>
      <w:r>
        <w:t>4. Buyer / Procurement Specialist</w:t>
      </w:r>
    </w:p>
    <w:p>
      <w:pPr>
        <w:pStyle w:val="ListNumber"/>
        <w:spacing w:after="40"/>
      </w:pPr>
      <w:r>
        <w:t>5. Warehouse / Shipping &amp; Receiving Coordinator</w:t>
      </w:r>
    </w:p>
    <w:p>
      <w:pPr>
        <w:pStyle w:val="ListNumber"/>
        <w:spacing w:after="40"/>
      </w:pPr>
      <w:r>
        <w:t>6. Facilities &amp; Equipment Maintenance Technician</w:t>
      </w:r>
    </w:p>
    <w:p>
      <w:pPr>
        <w:pStyle w:val="ListNumber"/>
        <w:spacing w:after="40"/>
      </w:pPr>
      <w:r>
        <w:t>7. Quality Inspector / QC Technician</w:t>
      </w:r>
    </w:p>
    <w:p>
      <w:r>
        <w:br w:type="page"/>
      </w:r>
    </w:p>
    <w:p>
      <w:pPr>
        <w:jc w:val="center"/>
      </w:pPr>
      <w:r>
        <w:rPr>
          <w:rFonts w:ascii="Calibri" w:hAnsi="Calibri"/>
          <w:b/>
          <w:color w:val="1A3A5C"/>
          <w:sz w:val="36"/>
        </w:rPr>
        <w:t>Operations Manager</w:t>
      </w:r>
    </w:p>
    <w:p>
      <w:pPr>
        <w:jc w:val="center"/>
      </w:pPr>
      <w:r>
        <w:rPr>
          <w:rFonts w:ascii="Calibri" w:hAnsi="Calibri"/>
          <w:i/>
          <w:color w:val="666666"/>
          <w:sz w:val="22"/>
        </w:rPr>
        <w:t>[COMPANY NAME] | [LOCATION] | Full-Time, [On-Site/Hybrid]</w:t>
      </w:r>
    </w:p>
    <w:p>
      <w:pPr>
        <w:spacing w:before="80" w:after="80"/>
      </w:pPr>
      <w:r>
        <w:rPr>
          <w:color w:val="CCCCCC"/>
          <w:sz w:val="12"/>
        </w:rPr>
        <w:t>________________________________________________________________________________</w:t>
      </w:r>
    </w:p>
    <w:p>
      <w:pPr>
        <w:pStyle w:val="Heading2"/>
      </w:pPr>
      <w:r>
        <w:t>About [COMPANY NAME]</w:t>
      </w:r>
    </w:p>
    <w:p>
      <w:pPr>
        <w:spacing w:after="120"/>
      </w:pPr>
      <w:r>
        <w:t>[Write 2-3 paragraphs about your company. Include: what your company does, your industry and market position, approximate size and growth stage.]</w:t>
      </w:r>
    </w:p>
    <w:p>
      <w:pPr>
        <w:spacing w:after="120"/>
      </w:pPr>
      <w:r>
        <w:t>[Describe your company culture and core values. What do employees say about working here? What recognition or awards has the company received? What makes your workplace unique?]</w:t>
      </w:r>
    </w:p>
    <w:p>
      <w:pPr>
        <w:spacing w:after="120"/>
      </w:pPr>
      <w:r>
        <w:t>[Share why someone would want to join now. Are you growing? Launching new products? Entering new markets? What is the opportunity for this hire?]</w:t>
      </w:r>
    </w:p>
    <w:p>
      <w:pPr>
        <w:pStyle w:val="Heading2"/>
      </w:pPr>
      <w:r>
        <w:t>About the Role</w:t>
      </w:r>
    </w:p>
    <w:p>
      <w:pPr>
        <w:spacing w:after="120"/>
      </w:pPr>
      <w:r>
        <w:t>The Operations Manager is the backbone of daily business execution. Reporting to the VP of Operations or General Manager, this role oversees production scheduling, supply chain coordination, facilities management, and team leadership across the operational floor.</w:t>
      </w:r>
    </w:p>
    <w:p>
      <w:pPr>
        <w:spacing w:after="120"/>
      </w:pPr>
      <w:r>
        <w:t>This is a hands-on leadership position that requires someone equally comfortable reviewing production reports in the morning and walking the floor to troubleshoot a bottleneck in the afternoon. You will manage cross-functional teams, drive continuous improvement initiatives, and ensure that safety, quality, and delivery targets are consistently met.</w:t>
      </w:r>
    </w:p>
    <w:p>
      <w:pPr>
        <w:spacing w:after="120"/>
      </w:pPr>
      <w:r>
        <w:t>The ideal candidate brings a track record of managing operations in a manufacturing, distribution, or production environment and thrives in a fast-paced setting where no two days are the same.</w:t>
      </w:r>
    </w:p>
    <w:p>
      <w:pPr>
        <w:pStyle w:val="Heading2"/>
      </w:pPr>
      <w:r>
        <w:t>Key Responsibilities</w:t>
      </w:r>
    </w:p>
    <w:p>
      <w:pPr>
        <w:spacing w:before="160" w:after="40"/>
      </w:pPr>
      <w:r>
        <w:rPr>
          <w:rFonts w:ascii="Calibri" w:hAnsi="Calibri"/>
          <w:b/>
          <w:color w:val="2C7BE5"/>
          <w:sz w:val="22"/>
        </w:rPr>
        <w:t>Production &amp; Workflow Management</w:t>
      </w:r>
    </w:p>
    <w:p>
      <w:pPr>
        <w:pStyle w:val="ListBullet"/>
      </w:pPr>
      <w:r>
        <w:rPr>
          <w:rFonts w:ascii="Calibri" w:hAnsi="Calibri"/>
          <w:sz w:val="22"/>
        </w:rPr>
        <w:t>Oversee daily production scheduling, capacity planning, and resource allocation to meet delivery commitments</w:t>
      </w:r>
    </w:p>
    <w:p>
      <w:pPr>
        <w:pStyle w:val="ListBullet"/>
      </w:pPr>
      <w:r>
        <w:rPr>
          <w:rFonts w:ascii="Calibri" w:hAnsi="Calibri"/>
          <w:sz w:val="22"/>
        </w:rPr>
        <w:t>Monitor production KPIs (OEE, throughput, scrap rate, on-time delivery) and implement corrective actions when targets are missed</w:t>
      </w:r>
    </w:p>
    <w:p>
      <w:pPr>
        <w:pStyle w:val="ListBullet"/>
      </w:pPr>
      <w:r>
        <w:rPr>
          <w:rFonts w:ascii="Calibri" w:hAnsi="Calibri"/>
          <w:sz w:val="22"/>
        </w:rPr>
        <w:t>Coordinate with sales and customer service teams to align production priorities with customer demand</w:t>
      </w:r>
    </w:p>
    <w:p>
      <w:pPr>
        <w:pStyle w:val="ListBullet"/>
      </w:pPr>
      <w:r>
        <w:rPr>
          <w:rFonts w:ascii="Calibri" w:hAnsi="Calibri"/>
          <w:sz w:val="22"/>
        </w:rPr>
        <w:t>Lead daily production meetings, review work orders, and resolve scheduling conflicts</w:t>
      </w:r>
    </w:p>
    <w:p>
      <w:pPr>
        <w:spacing w:before="160" w:after="40"/>
      </w:pPr>
      <w:r>
        <w:rPr>
          <w:rFonts w:ascii="Calibri" w:hAnsi="Calibri"/>
          <w:b/>
          <w:color w:val="2C7BE5"/>
          <w:sz w:val="22"/>
        </w:rPr>
        <w:t>Team Leadership &amp; Development</w:t>
      </w:r>
    </w:p>
    <w:p>
      <w:pPr>
        <w:pStyle w:val="ListBullet"/>
      </w:pPr>
      <w:r>
        <w:rPr>
          <w:rFonts w:ascii="Calibri" w:hAnsi="Calibri"/>
          <w:sz w:val="22"/>
        </w:rPr>
        <w:t>Directly manage supervisors, leads, and operational staff across production, shipping, and warehouse functions</w:t>
      </w:r>
    </w:p>
    <w:p>
      <w:pPr>
        <w:pStyle w:val="ListBullet"/>
      </w:pPr>
      <w:r>
        <w:rPr>
          <w:rFonts w:ascii="Calibri" w:hAnsi="Calibri"/>
          <w:sz w:val="22"/>
        </w:rPr>
        <w:t>Conduct performance reviews, coach team members, and build succession plans for critical roles</w:t>
      </w:r>
    </w:p>
    <w:p>
      <w:pPr>
        <w:pStyle w:val="ListBullet"/>
      </w:pPr>
      <w:r>
        <w:rPr>
          <w:rFonts w:ascii="Calibri" w:hAnsi="Calibri"/>
          <w:sz w:val="22"/>
        </w:rPr>
        <w:t>Maintain staffing levels through coordination with HR on hiring, onboarding, and cross-training initiatives</w:t>
      </w:r>
    </w:p>
    <w:p>
      <w:pPr>
        <w:spacing w:before="160" w:after="40"/>
      </w:pPr>
      <w:r>
        <w:rPr>
          <w:rFonts w:ascii="Calibri" w:hAnsi="Calibri"/>
          <w:b/>
          <w:color w:val="2C7BE5"/>
          <w:sz w:val="22"/>
        </w:rPr>
        <w:t>Supply Chain &amp; Vendor Coordination</w:t>
      </w:r>
    </w:p>
    <w:p>
      <w:pPr>
        <w:pStyle w:val="ListBullet"/>
      </w:pPr>
      <w:r>
        <w:rPr>
          <w:rFonts w:ascii="Calibri" w:hAnsi="Calibri"/>
          <w:sz w:val="22"/>
        </w:rPr>
        <w:t>Manage relationships with key suppliers and vendors to ensure material availability and cost competitiveness</w:t>
      </w:r>
    </w:p>
    <w:p>
      <w:pPr>
        <w:pStyle w:val="ListBullet"/>
      </w:pPr>
      <w:r>
        <w:rPr>
          <w:rFonts w:ascii="Calibri" w:hAnsi="Calibri"/>
          <w:sz w:val="22"/>
        </w:rPr>
        <w:t>Oversee purchasing workflows, inventory levels, and reorder points to prevent stockouts and overstock situations</w:t>
      </w:r>
    </w:p>
    <w:p>
      <w:pPr>
        <w:pStyle w:val="ListBullet"/>
      </w:pPr>
      <w:r>
        <w:rPr>
          <w:rFonts w:ascii="Calibri" w:hAnsi="Calibri"/>
          <w:sz w:val="22"/>
        </w:rPr>
        <w:t>Negotiate contracts and pricing with vendors; evaluate supplier performance on quality, delivery, and responsiveness</w:t>
      </w:r>
    </w:p>
    <w:p>
      <w:pPr>
        <w:spacing w:before="160" w:after="40"/>
      </w:pPr>
      <w:r>
        <w:rPr>
          <w:rFonts w:ascii="Calibri" w:hAnsi="Calibri"/>
          <w:b/>
          <w:color w:val="2C7BE5"/>
          <w:sz w:val="22"/>
        </w:rPr>
        <w:t>Safety, Compliance &amp; Continuous Improvement</w:t>
      </w:r>
    </w:p>
    <w:p>
      <w:pPr>
        <w:pStyle w:val="ListBullet"/>
      </w:pPr>
      <w:r>
        <w:rPr>
          <w:rFonts w:ascii="Calibri" w:hAnsi="Calibri"/>
          <w:sz w:val="22"/>
        </w:rPr>
        <w:t>Enforce workplace health and safety policies; lead incident investigations and corrective action implementation</w:t>
      </w:r>
    </w:p>
    <w:p>
      <w:pPr>
        <w:pStyle w:val="ListBullet"/>
      </w:pPr>
      <w:r>
        <w:rPr>
          <w:rFonts w:ascii="Calibri" w:hAnsi="Calibri"/>
          <w:sz w:val="22"/>
        </w:rPr>
        <w:t>Drive continuous improvement initiatives (Lean, 5S, Kaizen) to reduce waste and improve operational efficiency</w:t>
      </w:r>
    </w:p>
    <w:p>
      <w:pPr>
        <w:pStyle w:val="ListBullet"/>
      </w:pPr>
      <w:r>
        <w:rPr>
          <w:rFonts w:ascii="Calibri" w:hAnsi="Calibri"/>
          <w:sz w:val="22"/>
        </w:rPr>
        <w:t>Ensure compliance with industry regulations, environmental standards, and company policies</w:t>
      </w:r>
    </w:p>
    <w:p>
      <w:pPr>
        <w:pStyle w:val="Heading2"/>
      </w:pPr>
      <w:r>
        <w:t>Required Qualifications</w:t>
      </w:r>
    </w:p>
    <w:p>
      <w:pPr>
        <w:pStyle w:val="ListBullet"/>
      </w:pPr>
      <w:r>
        <w:rPr>
          <w:rFonts w:ascii="Calibri" w:hAnsi="Calibri"/>
          <w:sz w:val="22"/>
        </w:rPr>
        <w:t>5-10 years of progressive operations or manufacturing management experience</w:t>
      </w:r>
    </w:p>
    <w:p>
      <w:pPr>
        <w:pStyle w:val="ListBullet"/>
      </w:pPr>
      <w:r>
        <w:rPr>
          <w:rFonts w:ascii="Calibri" w:hAnsi="Calibri"/>
          <w:sz w:val="22"/>
        </w:rPr>
        <w:t>Post-secondary education in Business, Operations Management, Engineering, or related field</w:t>
      </w:r>
    </w:p>
    <w:p>
      <w:pPr>
        <w:pStyle w:val="ListBullet"/>
      </w:pPr>
      <w:r>
        <w:rPr>
          <w:rFonts w:ascii="Calibri" w:hAnsi="Calibri"/>
          <w:sz w:val="22"/>
        </w:rPr>
        <w:t>Proven experience managing teams of 15+ people across multiple functions</w:t>
      </w:r>
    </w:p>
    <w:p>
      <w:pPr>
        <w:pStyle w:val="ListBullet"/>
      </w:pPr>
      <w:r>
        <w:rPr>
          <w:rFonts w:ascii="Calibri" w:hAnsi="Calibri"/>
          <w:sz w:val="22"/>
        </w:rPr>
        <w:t>Strong knowledge of production planning, inventory management, and supply chain principles</w:t>
      </w:r>
    </w:p>
    <w:p>
      <w:pPr>
        <w:pStyle w:val="ListBullet"/>
      </w:pPr>
      <w:r>
        <w:rPr>
          <w:rFonts w:ascii="Calibri" w:hAnsi="Calibri"/>
          <w:sz w:val="22"/>
        </w:rPr>
        <w:t>Proficiency with ERP systems (SAP, Oracle, NetSuite, or equivalent)</w:t>
      </w:r>
    </w:p>
    <w:p>
      <w:pPr>
        <w:pStyle w:val="ListBullet"/>
      </w:pPr>
      <w:r>
        <w:rPr>
          <w:rFonts w:ascii="Calibri" w:hAnsi="Calibri"/>
          <w:sz w:val="22"/>
        </w:rPr>
        <w:t>Demonstrated track record of meeting safety, quality, and delivery targets</w:t>
      </w:r>
    </w:p>
    <w:p>
      <w:pPr>
        <w:pStyle w:val="ListBullet"/>
      </w:pPr>
      <w:r>
        <w:rPr>
          <w:rFonts w:ascii="Calibri" w:hAnsi="Calibri"/>
          <w:sz w:val="22"/>
        </w:rPr>
        <w:t>Excellent problem-solving, communication, and organizational skills</w:t>
      </w:r>
    </w:p>
    <w:p>
      <w:pPr>
        <w:pStyle w:val="Heading2"/>
      </w:pPr>
      <w:r>
        <w:t>Preferred Qualifications</w:t>
      </w:r>
    </w:p>
    <w:p>
      <w:pPr>
        <w:pStyle w:val="ListBullet"/>
      </w:pPr>
      <w:r>
        <w:rPr>
          <w:rFonts w:ascii="Calibri" w:hAnsi="Calibri"/>
          <w:sz w:val="22"/>
        </w:rPr>
        <w:t>Lean Six Sigma certification (Green Belt or higher)</w:t>
      </w:r>
    </w:p>
    <w:p>
      <w:pPr>
        <w:pStyle w:val="ListBullet"/>
      </w:pPr>
      <w:r>
        <w:rPr>
          <w:rFonts w:ascii="Calibri" w:hAnsi="Calibri"/>
          <w:sz w:val="22"/>
        </w:rPr>
        <w:t>Experience with ISO 9001 or equivalent quality management systems</w:t>
      </w:r>
    </w:p>
    <w:p>
      <w:pPr>
        <w:pStyle w:val="ListBullet"/>
      </w:pPr>
      <w:r>
        <w:rPr>
          <w:rFonts w:ascii="Calibri" w:hAnsi="Calibri"/>
          <w:sz w:val="22"/>
        </w:rPr>
        <w:t>PMP or other project management certification</w:t>
      </w:r>
    </w:p>
    <w:p>
      <w:pPr>
        <w:pStyle w:val="ListBullet"/>
      </w:pPr>
      <w:r>
        <w:rPr>
          <w:rFonts w:ascii="Calibri" w:hAnsi="Calibri"/>
          <w:sz w:val="22"/>
        </w:rPr>
        <w:t>Experience in a union environment</w:t>
      </w:r>
    </w:p>
    <w:p>
      <w:pPr>
        <w:pStyle w:val="ListBullet"/>
      </w:pPr>
      <w:r>
        <w:rPr>
          <w:rFonts w:ascii="Calibri" w:hAnsi="Calibri"/>
          <w:sz w:val="22"/>
        </w:rPr>
        <w:t>Bilingual (English/French or English/Spanish) is an asset</w:t>
      </w:r>
    </w:p>
    <w:p>
      <w:pPr>
        <w:pStyle w:val="ListBullet"/>
      </w:pPr>
      <w:r>
        <w:rPr>
          <w:rFonts w:ascii="Calibri" w:hAnsi="Calibri"/>
          <w:sz w:val="22"/>
        </w:rPr>
        <w:t>OSHA 30-Hour or equivalent safety certification</w:t>
      </w:r>
    </w:p>
    <w:p>
      <w:pPr>
        <w:pStyle w:val="Heading2"/>
      </w:pPr>
      <w:r>
        <w:t>Compensation</w:t>
      </w:r>
    </w:p>
    <w:p>
      <w:pPr>
        <w:spacing w:after="120"/>
      </w:pPr>
      <w:r>
        <w:t>[SALARY RANGE] based on experience and qualifications.</w:t>
      </w:r>
    </w:p>
    <w:p>
      <w:pPr>
        <w:pStyle w:val="Heading2"/>
      </w:pPr>
      <w:r>
        <w:t>Benefits</w:t>
      </w:r>
    </w:p>
    <w:p>
      <w:pPr>
        <w:pStyle w:val="ListBullet"/>
      </w:pPr>
      <w:r>
        <w:rPr>
          <w:rFonts w:ascii="Calibri" w:hAnsi="Calibri"/>
          <w:sz w:val="22"/>
        </w:rPr>
        <w:t>Comprehensive health, dental, and vision insurance</w:t>
      </w:r>
    </w:p>
    <w:p>
      <w:pPr>
        <w:pStyle w:val="ListBullet"/>
      </w:pPr>
      <w:r>
        <w:rPr>
          <w:rFonts w:ascii="Calibri" w:hAnsi="Calibri"/>
          <w:sz w:val="22"/>
        </w:rPr>
        <w:t>RRSP/401(k) with employer matching</w:t>
      </w:r>
    </w:p>
    <w:p>
      <w:pPr>
        <w:pStyle w:val="ListBullet"/>
      </w:pPr>
      <w:r>
        <w:rPr>
          <w:rFonts w:ascii="Calibri" w:hAnsi="Calibri"/>
          <w:sz w:val="22"/>
        </w:rPr>
        <w:t>Generous paid time off (vacation, sick days, personal days)</w:t>
      </w:r>
    </w:p>
    <w:p>
      <w:pPr>
        <w:pStyle w:val="ListBullet"/>
      </w:pPr>
      <w:r>
        <w:rPr>
          <w:rFonts w:ascii="Calibri" w:hAnsi="Calibri"/>
          <w:sz w:val="22"/>
        </w:rPr>
        <w:t>Professional development budget and learning opportunities</w:t>
      </w:r>
    </w:p>
    <w:p>
      <w:pPr>
        <w:pStyle w:val="ListBullet"/>
      </w:pPr>
      <w:r>
        <w:rPr>
          <w:rFonts w:ascii="Calibri" w:hAnsi="Calibri"/>
          <w:sz w:val="22"/>
        </w:rPr>
        <w:t>Employee assistance program (EAP)</w:t>
      </w:r>
    </w:p>
    <w:p>
      <w:pPr>
        <w:pStyle w:val="ListBullet"/>
      </w:pPr>
      <w:r>
        <w:rPr>
          <w:rFonts w:ascii="Calibri" w:hAnsi="Calibri"/>
          <w:sz w:val="22"/>
        </w:rPr>
        <w:t>Flexible work arrangements where role permits</w:t>
      </w:r>
    </w:p>
    <w:p>
      <w:pPr>
        <w:pStyle w:val="Heading2"/>
      </w:pPr>
      <w:r>
        <w:t>Why [COMPANY NAME]?</w:t>
      </w:r>
    </w:p>
    <w:p>
      <w:pPr>
        <w:spacing w:after="120"/>
      </w:pPr>
      <w:r>
        <w:t>What makes your company special? Customize these points to reflect your culture:</w:t>
      </w:r>
    </w:p>
    <w:p>
      <w:pPr>
        <w:pStyle w:val="ListBullet"/>
      </w:pPr>
      <w:r>
        <w:rPr>
          <w:rFonts w:ascii="Calibri" w:hAnsi="Calibri"/>
          <w:b/>
          <w:sz w:val="22"/>
        </w:rPr>
        <w:t xml:space="preserve">Culture &amp; Values: </w:t>
      </w:r>
      <w:r>
        <w:t>Describe your workplace culture, team dynamics, and core values that guide daily work.</w:t>
      </w:r>
    </w:p>
    <w:p>
      <w:pPr>
        <w:pStyle w:val="ListBullet"/>
      </w:pPr>
      <w:r>
        <w:rPr>
          <w:rFonts w:ascii="Calibri" w:hAnsi="Calibri"/>
          <w:b/>
          <w:sz w:val="22"/>
        </w:rPr>
        <w:t xml:space="preserve">Growth &amp; Development: </w:t>
      </w:r>
      <w:r>
        <w:t>Highlight career advancement paths, mentorship, training budgets, and learning opportunities.</w:t>
      </w:r>
    </w:p>
    <w:p>
      <w:pPr>
        <w:pStyle w:val="ListBullet"/>
      </w:pPr>
      <w:r>
        <w:rPr>
          <w:rFonts w:ascii="Calibri" w:hAnsi="Calibri"/>
          <w:b/>
          <w:sz w:val="22"/>
        </w:rPr>
        <w:t xml:space="preserve">Impact &amp; Purpose: </w:t>
      </w:r>
      <w:r>
        <w:t>Explain what your company does that matters -- the mission, the customers you serve, the problems you solve.</w:t>
      </w:r>
    </w:p>
    <w:p>
      <w:pPr>
        <w:pStyle w:val="ListBullet"/>
      </w:pPr>
      <w:r>
        <w:rPr>
          <w:rFonts w:ascii="Calibri" w:hAnsi="Calibri"/>
          <w:b/>
          <w:sz w:val="22"/>
        </w:rPr>
        <w:t xml:space="preserve">Team &amp; Leadership: </w:t>
      </w:r>
      <w:r>
        <w:t>Share what makes your leadership team and colleagues exceptional to work with.</w:t>
      </w:r>
    </w:p>
    <w:p>
      <w:pPr>
        <w:pStyle w:val="Heading2"/>
      </w:pPr>
      <w:r>
        <w:t>Accessibility &amp; Equal Opportunity</w:t>
      </w:r>
    </w:p>
    <w:p>
      <w:pPr>
        <w:spacing w:after="120"/>
      </w:pPr>
      <w:r>
        <w:t>[COMPANY NAME] is an equal opportunity employer committed to creating an inclusive workplace. We welcome and encourage applications from all qualified individuals, including those with disabilities. Accommodations are available on request for candidates taking part in all aspects of the selection process. If you require accommodation, please contact [HR CONTACT EMAIL].</w:t>
      </w:r>
    </w:p>
    <w:p>
      <w:pPr>
        <w:spacing w:after="120"/>
      </w:pPr>
      <w:r>
        <w:t>We comply with all applicable accessibility legislation, including the Accessibility for Ontarians with Disabilities Act (AODA) and the Americans with Disabilities Act (ADA), and are committed to meeting the needs of persons with disabilities in a timely manner.</w:t>
      </w:r>
    </w:p>
    <w:p>
      <w:r>
        <w:br w:type="page"/>
      </w:r>
    </w:p>
    <w:p>
      <w:pPr>
        <w:jc w:val="center"/>
      </w:pPr>
      <w:r>
        <w:rPr>
          <w:rFonts w:ascii="Calibri" w:hAnsi="Calibri"/>
          <w:b/>
          <w:color w:val="1A3A5C"/>
          <w:sz w:val="36"/>
        </w:rPr>
        <w:t>Production Supervisor / Shop Foreman</w:t>
      </w:r>
    </w:p>
    <w:p>
      <w:pPr>
        <w:jc w:val="center"/>
      </w:pPr>
      <w:r>
        <w:rPr>
          <w:rFonts w:ascii="Calibri" w:hAnsi="Calibri"/>
          <w:i/>
          <w:color w:val="666666"/>
          <w:sz w:val="22"/>
        </w:rPr>
        <w:t>[COMPANY NAME] | [LOCATION] | Full-Time, [On-Site]</w:t>
      </w:r>
    </w:p>
    <w:p>
      <w:pPr>
        <w:spacing w:before="80" w:after="80"/>
      </w:pPr>
      <w:r>
        <w:rPr>
          <w:color w:val="CCCCCC"/>
          <w:sz w:val="12"/>
        </w:rPr>
        <w:t>________________________________________________________________________________</w:t>
      </w:r>
    </w:p>
    <w:p>
      <w:pPr>
        <w:pStyle w:val="Heading2"/>
      </w:pPr>
      <w:r>
        <w:t>About [COMPANY NAME]</w:t>
      </w:r>
    </w:p>
    <w:p>
      <w:pPr>
        <w:spacing w:after="120"/>
      </w:pPr>
      <w:r>
        <w:t>[Write 2-3 paragraphs about your company. Include: what your company does, your industry and market position, approximate size and growth stage.]</w:t>
      </w:r>
    </w:p>
    <w:p>
      <w:pPr>
        <w:spacing w:after="120"/>
      </w:pPr>
      <w:r>
        <w:t>[Describe your company culture and core values. What do employees say about working here? What recognition or awards has the company received? What makes your workplace unique?]</w:t>
      </w:r>
    </w:p>
    <w:p>
      <w:pPr>
        <w:spacing w:after="120"/>
      </w:pPr>
      <w:r>
        <w:t>[Share why someone would want to join now. Are you growing? Launching new products? Entering new markets? What is the opportunity for this hire?]</w:t>
      </w:r>
    </w:p>
    <w:p>
      <w:pPr>
        <w:pStyle w:val="Heading2"/>
      </w:pPr>
      <w:r>
        <w:t>About the Role</w:t>
      </w:r>
    </w:p>
    <w:p>
      <w:pPr>
        <w:spacing w:after="120"/>
      </w:pPr>
      <w:r>
        <w:t>The Production Supervisor is the front line of manufacturing leadership. Reporting to the Operations Manager or Plant Manager, this role is responsible for managing daily shop floor activities, leading production crews, and ensuring that quality, safety, and output targets are achieved.</w:t>
      </w:r>
    </w:p>
    <w:p>
      <w:pPr>
        <w:spacing w:after="120"/>
      </w:pPr>
      <w:r>
        <w:t>This is a working leadership role -- you will spend the majority of your day on the production floor, coaching operators, troubleshooting issues, and keeping production moving. You set the pace and the tone for your team, and your leadership directly impacts morale, retention, and results.</w:t>
      </w:r>
    </w:p>
    <w:p>
      <w:pPr>
        <w:spacing w:after="120"/>
      </w:pPr>
      <w:r>
        <w:t>We are looking for someone who has grown through the ranks, understands the equipment and processes intimately, and has a natural ability to motivate and develop frontline workers.</w:t>
      </w:r>
    </w:p>
    <w:p>
      <w:pPr>
        <w:pStyle w:val="Heading2"/>
      </w:pPr>
      <w:r>
        <w:t>Key Responsibilities</w:t>
      </w:r>
    </w:p>
    <w:p>
      <w:pPr>
        <w:spacing w:before="160" w:after="40"/>
      </w:pPr>
      <w:r>
        <w:rPr>
          <w:rFonts w:ascii="Calibri" w:hAnsi="Calibri"/>
          <w:b/>
          <w:color w:val="2C7BE5"/>
          <w:sz w:val="22"/>
        </w:rPr>
        <w:t>Daily Production Oversight</w:t>
      </w:r>
    </w:p>
    <w:p>
      <w:pPr>
        <w:pStyle w:val="ListBullet"/>
      </w:pPr>
      <w:r>
        <w:rPr>
          <w:rFonts w:ascii="Calibri" w:hAnsi="Calibri"/>
          <w:sz w:val="22"/>
        </w:rPr>
        <w:t>Supervise and coordinate daily production activities across assigned work areas or shifts</w:t>
      </w:r>
    </w:p>
    <w:p>
      <w:pPr>
        <w:pStyle w:val="ListBullet"/>
      </w:pPr>
      <w:r>
        <w:rPr>
          <w:rFonts w:ascii="Calibri" w:hAnsi="Calibri"/>
          <w:sz w:val="22"/>
        </w:rPr>
        <w:t>Assign work orders to operators, balance workloads, and adjust priorities based on production schedule changes</w:t>
      </w:r>
    </w:p>
    <w:p>
      <w:pPr>
        <w:pStyle w:val="ListBullet"/>
      </w:pPr>
      <w:r>
        <w:rPr>
          <w:rFonts w:ascii="Calibri" w:hAnsi="Calibri"/>
          <w:sz w:val="22"/>
        </w:rPr>
        <w:t>Monitor machine uptime, production output, and quality metrics throughout the shift</w:t>
      </w:r>
    </w:p>
    <w:p>
      <w:pPr>
        <w:pStyle w:val="ListBullet"/>
      </w:pPr>
      <w:r>
        <w:rPr>
          <w:rFonts w:ascii="Calibri" w:hAnsi="Calibri"/>
          <w:sz w:val="22"/>
        </w:rPr>
        <w:t>Escalate equipment breakdowns, material shortages, or quality issues to maintenance and management</w:t>
      </w:r>
    </w:p>
    <w:p>
      <w:pPr>
        <w:spacing w:before="160" w:after="40"/>
      </w:pPr>
      <w:r>
        <w:rPr>
          <w:rFonts w:ascii="Calibri" w:hAnsi="Calibri"/>
          <w:b/>
          <w:color w:val="2C7BE5"/>
          <w:sz w:val="22"/>
        </w:rPr>
        <w:t>Team Leadership &amp; Safety</w:t>
      </w:r>
    </w:p>
    <w:p>
      <w:pPr>
        <w:pStyle w:val="ListBullet"/>
      </w:pPr>
      <w:r>
        <w:rPr>
          <w:rFonts w:ascii="Calibri" w:hAnsi="Calibri"/>
          <w:sz w:val="22"/>
        </w:rPr>
        <w:t>Lead, coach, and develop a team of 8-25 production operators, machine operators, and material handlers</w:t>
      </w:r>
    </w:p>
    <w:p>
      <w:pPr>
        <w:pStyle w:val="ListBullet"/>
      </w:pPr>
      <w:r>
        <w:rPr>
          <w:rFonts w:ascii="Calibri" w:hAnsi="Calibri"/>
          <w:sz w:val="22"/>
        </w:rPr>
        <w:t>Conduct daily toolbox talks, enforce PPE requirements, and maintain a safe, clean work environment</w:t>
      </w:r>
    </w:p>
    <w:p>
      <w:pPr>
        <w:pStyle w:val="ListBullet"/>
      </w:pPr>
      <w:r>
        <w:rPr>
          <w:rFonts w:ascii="Calibri" w:hAnsi="Calibri"/>
          <w:sz w:val="22"/>
        </w:rPr>
        <w:t>Manage attendance, timesheet approvals, and address performance or behavioral issues in coordination with HR</w:t>
      </w:r>
    </w:p>
    <w:p>
      <w:pPr>
        <w:pStyle w:val="ListBullet"/>
      </w:pPr>
      <w:r>
        <w:rPr>
          <w:rFonts w:ascii="Calibri" w:hAnsi="Calibri"/>
          <w:sz w:val="22"/>
        </w:rPr>
        <w:t>Train new hires on equipment operation, safety procedures, and quality expectations</w:t>
      </w:r>
    </w:p>
    <w:p>
      <w:pPr>
        <w:spacing w:before="160" w:after="40"/>
      </w:pPr>
      <w:r>
        <w:rPr>
          <w:rFonts w:ascii="Calibri" w:hAnsi="Calibri"/>
          <w:b/>
          <w:color w:val="2C7BE5"/>
          <w:sz w:val="22"/>
        </w:rPr>
        <w:t>Quality &amp; Process Improvement</w:t>
      </w:r>
    </w:p>
    <w:p>
      <w:pPr>
        <w:pStyle w:val="ListBullet"/>
      </w:pPr>
      <w:r>
        <w:rPr>
          <w:rFonts w:ascii="Calibri" w:hAnsi="Calibri"/>
          <w:sz w:val="22"/>
        </w:rPr>
        <w:t>Ensure all products meet quality specifications through in-process inspections and first-article checks</w:t>
      </w:r>
    </w:p>
    <w:p>
      <w:pPr>
        <w:pStyle w:val="ListBullet"/>
      </w:pPr>
      <w:r>
        <w:rPr>
          <w:rFonts w:ascii="Calibri" w:hAnsi="Calibri"/>
          <w:sz w:val="22"/>
        </w:rPr>
        <w:t>Identify and implement process improvements to reduce scrap, rework, and cycle time</w:t>
      </w:r>
    </w:p>
    <w:p>
      <w:pPr>
        <w:pStyle w:val="ListBullet"/>
      </w:pPr>
      <w:r>
        <w:rPr>
          <w:rFonts w:ascii="Calibri" w:hAnsi="Calibri"/>
          <w:sz w:val="22"/>
        </w:rPr>
        <w:t>Maintain accurate production records, shift logs, and downtime reports</w:t>
      </w:r>
    </w:p>
    <w:p>
      <w:pPr>
        <w:pStyle w:val="ListBullet"/>
      </w:pPr>
      <w:r>
        <w:rPr>
          <w:rFonts w:ascii="Calibri" w:hAnsi="Calibri"/>
          <w:sz w:val="22"/>
        </w:rPr>
        <w:t>Participate in root cause analysis (5 Whys, fishbone diagrams) when quality or safety incidents occur</w:t>
      </w:r>
    </w:p>
    <w:p>
      <w:pPr>
        <w:pStyle w:val="Heading2"/>
      </w:pPr>
      <w:r>
        <w:t>Required Qualifications</w:t>
      </w:r>
    </w:p>
    <w:p>
      <w:pPr>
        <w:pStyle w:val="ListBullet"/>
      </w:pPr>
      <w:r>
        <w:rPr>
          <w:rFonts w:ascii="Calibri" w:hAnsi="Calibri"/>
          <w:sz w:val="22"/>
        </w:rPr>
        <w:t>3-7 years of manufacturing or production experience with at least 2 years in a supervisory role</w:t>
      </w:r>
    </w:p>
    <w:p>
      <w:pPr>
        <w:pStyle w:val="ListBullet"/>
      </w:pPr>
      <w:r>
        <w:rPr>
          <w:rFonts w:ascii="Calibri" w:hAnsi="Calibri"/>
          <w:sz w:val="22"/>
        </w:rPr>
        <w:t>High school diploma required; post-secondary education in Manufacturing, Industrial Technology, or Trades preferred</w:t>
      </w:r>
    </w:p>
    <w:p>
      <w:pPr>
        <w:pStyle w:val="ListBullet"/>
      </w:pPr>
      <w:r>
        <w:rPr>
          <w:rFonts w:ascii="Calibri" w:hAnsi="Calibri"/>
          <w:sz w:val="22"/>
        </w:rPr>
        <w:t>Hands-on knowledge of manufacturing processes (machining, assembly, welding, or fabrication)</w:t>
      </w:r>
    </w:p>
    <w:p>
      <w:pPr>
        <w:pStyle w:val="ListBullet"/>
      </w:pPr>
      <w:r>
        <w:rPr>
          <w:rFonts w:ascii="Calibri" w:hAnsi="Calibri"/>
          <w:sz w:val="22"/>
        </w:rPr>
        <w:t>Strong understanding of workplace health and safety regulations (OSHA, WSIB, or provincial equivalent)</w:t>
      </w:r>
    </w:p>
    <w:p>
      <w:pPr>
        <w:pStyle w:val="ListBullet"/>
      </w:pPr>
      <w:r>
        <w:rPr>
          <w:rFonts w:ascii="Calibri" w:hAnsi="Calibri"/>
          <w:sz w:val="22"/>
        </w:rPr>
        <w:t>Ability to read and interpret technical drawings, work orders, and production schedules</w:t>
      </w:r>
    </w:p>
    <w:p>
      <w:pPr>
        <w:pStyle w:val="ListBullet"/>
      </w:pPr>
      <w:r>
        <w:rPr>
          <w:rFonts w:ascii="Calibri" w:hAnsi="Calibri"/>
          <w:sz w:val="22"/>
        </w:rPr>
        <w:t>Proven ability to lead, motivate, and hold frontline workers accountable</w:t>
      </w:r>
    </w:p>
    <w:p>
      <w:pPr>
        <w:pStyle w:val="Heading2"/>
      </w:pPr>
      <w:r>
        <w:t>Preferred Qualifications</w:t>
      </w:r>
    </w:p>
    <w:p>
      <w:pPr>
        <w:pStyle w:val="ListBullet"/>
      </w:pPr>
      <w:r>
        <w:rPr>
          <w:rFonts w:ascii="Calibri" w:hAnsi="Calibri"/>
          <w:sz w:val="22"/>
        </w:rPr>
        <w:t>Lean Manufacturing or 5S training/certification</w:t>
      </w:r>
    </w:p>
    <w:p>
      <w:pPr>
        <w:pStyle w:val="ListBullet"/>
      </w:pPr>
      <w:r>
        <w:rPr>
          <w:rFonts w:ascii="Calibri" w:hAnsi="Calibri"/>
          <w:sz w:val="22"/>
        </w:rPr>
        <w:t>First Aid / CPR certification</w:t>
      </w:r>
    </w:p>
    <w:p>
      <w:pPr>
        <w:pStyle w:val="ListBullet"/>
      </w:pPr>
      <w:r>
        <w:rPr>
          <w:rFonts w:ascii="Calibri" w:hAnsi="Calibri"/>
          <w:sz w:val="22"/>
        </w:rPr>
        <w:t>Forklift operator certification</w:t>
      </w:r>
    </w:p>
    <w:p>
      <w:pPr>
        <w:pStyle w:val="ListBullet"/>
      </w:pPr>
      <w:r>
        <w:rPr>
          <w:rFonts w:ascii="Calibri" w:hAnsi="Calibri"/>
          <w:sz w:val="22"/>
        </w:rPr>
        <w:t>Experience with ERP or MES systems for production tracking</w:t>
      </w:r>
    </w:p>
    <w:p>
      <w:pPr>
        <w:pStyle w:val="ListBullet"/>
      </w:pPr>
      <w:r>
        <w:rPr>
          <w:rFonts w:ascii="Calibri" w:hAnsi="Calibri"/>
          <w:sz w:val="22"/>
        </w:rPr>
        <w:t>Bilingual (English/French or English/Spanish)</w:t>
      </w:r>
    </w:p>
    <w:p>
      <w:pPr>
        <w:pStyle w:val="Heading2"/>
      </w:pPr>
      <w:r>
        <w:t>Compensation</w:t>
      </w:r>
    </w:p>
    <w:p>
      <w:pPr>
        <w:spacing w:after="120"/>
      </w:pPr>
      <w:r>
        <w:t>[SALARY RANGE] based on experience and qualifications.</w:t>
      </w:r>
    </w:p>
    <w:p>
      <w:pPr>
        <w:pStyle w:val="Heading2"/>
      </w:pPr>
      <w:r>
        <w:t>Benefits</w:t>
      </w:r>
    </w:p>
    <w:p>
      <w:pPr>
        <w:pStyle w:val="ListBullet"/>
      </w:pPr>
      <w:r>
        <w:rPr>
          <w:rFonts w:ascii="Calibri" w:hAnsi="Calibri"/>
          <w:sz w:val="22"/>
        </w:rPr>
        <w:t>Comprehensive health, dental, and vision insurance</w:t>
      </w:r>
    </w:p>
    <w:p>
      <w:pPr>
        <w:pStyle w:val="ListBullet"/>
      </w:pPr>
      <w:r>
        <w:rPr>
          <w:rFonts w:ascii="Calibri" w:hAnsi="Calibri"/>
          <w:sz w:val="22"/>
        </w:rPr>
        <w:t>RRSP/401(k) with employer matching</w:t>
      </w:r>
    </w:p>
    <w:p>
      <w:pPr>
        <w:pStyle w:val="ListBullet"/>
      </w:pPr>
      <w:r>
        <w:rPr>
          <w:rFonts w:ascii="Calibri" w:hAnsi="Calibri"/>
          <w:sz w:val="22"/>
        </w:rPr>
        <w:t>Generous paid time off (vacation, sick days, personal days)</w:t>
      </w:r>
    </w:p>
    <w:p>
      <w:pPr>
        <w:pStyle w:val="ListBullet"/>
      </w:pPr>
      <w:r>
        <w:rPr>
          <w:rFonts w:ascii="Calibri" w:hAnsi="Calibri"/>
          <w:sz w:val="22"/>
        </w:rPr>
        <w:t>Professional development budget and learning opportunities</w:t>
      </w:r>
    </w:p>
    <w:p>
      <w:pPr>
        <w:pStyle w:val="ListBullet"/>
      </w:pPr>
      <w:r>
        <w:rPr>
          <w:rFonts w:ascii="Calibri" w:hAnsi="Calibri"/>
          <w:sz w:val="22"/>
        </w:rPr>
        <w:t>Employee assistance program (EAP)</w:t>
      </w:r>
    </w:p>
    <w:p>
      <w:pPr>
        <w:pStyle w:val="ListBullet"/>
      </w:pPr>
      <w:r>
        <w:rPr>
          <w:rFonts w:ascii="Calibri" w:hAnsi="Calibri"/>
          <w:sz w:val="22"/>
        </w:rPr>
        <w:t>Flexible work arrangements where role permits</w:t>
      </w:r>
    </w:p>
    <w:p>
      <w:pPr>
        <w:pStyle w:val="Heading2"/>
      </w:pPr>
      <w:r>
        <w:t>Why [COMPANY NAME]?</w:t>
      </w:r>
    </w:p>
    <w:p>
      <w:pPr>
        <w:spacing w:after="120"/>
      </w:pPr>
      <w:r>
        <w:t>What makes your company special? Customize these points to reflect your culture:</w:t>
      </w:r>
    </w:p>
    <w:p>
      <w:pPr>
        <w:pStyle w:val="ListBullet"/>
      </w:pPr>
      <w:r>
        <w:rPr>
          <w:rFonts w:ascii="Calibri" w:hAnsi="Calibri"/>
          <w:b/>
          <w:sz w:val="22"/>
        </w:rPr>
        <w:t xml:space="preserve">Culture &amp; Values: </w:t>
      </w:r>
      <w:r>
        <w:t>Describe your workplace culture, team dynamics, and core values that guide daily work.</w:t>
      </w:r>
    </w:p>
    <w:p>
      <w:pPr>
        <w:pStyle w:val="ListBullet"/>
      </w:pPr>
      <w:r>
        <w:rPr>
          <w:rFonts w:ascii="Calibri" w:hAnsi="Calibri"/>
          <w:b/>
          <w:sz w:val="22"/>
        </w:rPr>
        <w:t xml:space="preserve">Growth &amp; Development: </w:t>
      </w:r>
      <w:r>
        <w:t>Highlight career advancement paths, mentorship, training budgets, and learning opportunities.</w:t>
      </w:r>
    </w:p>
    <w:p>
      <w:pPr>
        <w:pStyle w:val="ListBullet"/>
      </w:pPr>
      <w:r>
        <w:rPr>
          <w:rFonts w:ascii="Calibri" w:hAnsi="Calibri"/>
          <w:b/>
          <w:sz w:val="22"/>
        </w:rPr>
        <w:t xml:space="preserve">Impact &amp; Purpose: </w:t>
      </w:r>
      <w:r>
        <w:t>Explain what your company does that matters -- the mission, the customers you serve, the problems you solve.</w:t>
      </w:r>
    </w:p>
    <w:p>
      <w:pPr>
        <w:pStyle w:val="ListBullet"/>
      </w:pPr>
      <w:r>
        <w:rPr>
          <w:rFonts w:ascii="Calibri" w:hAnsi="Calibri"/>
          <w:b/>
          <w:sz w:val="22"/>
        </w:rPr>
        <w:t xml:space="preserve">Team &amp; Leadership: </w:t>
      </w:r>
      <w:r>
        <w:t>Share what makes your leadership team and colleagues exceptional to work with.</w:t>
      </w:r>
    </w:p>
    <w:p>
      <w:pPr>
        <w:pStyle w:val="Heading2"/>
      </w:pPr>
      <w:r>
        <w:t>Accessibility &amp; Equal Opportunity</w:t>
      </w:r>
    </w:p>
    <w:p>
      <w:pPr>
        <w:spacing w:after="120"/>
      </w:pPr>
      <w:r>
        <w:t>[COMPANY NAME] is an equal opportunity employer committed to creating an inclusive workplace. We welcome and encourage applications from all qualified individuals, including those with disabilities. Accommodations are available on request for candidates taking part in all aspects of the selection process. If you require accommodation, please contact [HR CONTACT EMAIL].</w:t>
      </w:r>
    </w:p>
    <w:p>
      <w:pPr>
        <w:spacing w:after="120"/>
      </w:pPr>
      <w:r>
        <w:t>We comply with all applicable accessibility legislation, including the Accessibility for Ontarians with Disabilities Act (AODA) and the Americans with Disabilities Act (ADA), and are committed to meeting the needs of persons with disabilities in a timely manner.</w:t>
      </w:r>
    </w:p>
    <w:p>
      <w:r>
        <w:br w:type="page"/>
      </w:r>
    </w:p>
    <w:p>
      <w:pPr>
        <w:jc w:val="center"/>
      </w:pPr>
      <w:r>
        <w:rPr>
          <w:rFonts w:ascii="Calibri" w:hAnsi="Calibri"/>
          <w:b/>
          <w:color w:val="1A3A5C"/>
          <w:sz w:val="36"/>
        </w:rPr>
        <w:t>CNC Machinist</w:t>
      </w:r>
    </w:p>
    <w:p>
      <w:pPr>
        <w:jc w:val="center"/>
      </w:pPr>
      <w:r>
        <w:rPr>
          <w:rFonts w:ascii="Calibri" w:hAnsi="Calibri"/>
          <w:i/>
          <w:color w:val="666666"/>
          <w:sz w:val="22"/>
        </w:rPr>
        <w:t>[COMPANY NAME] | [LOCATION] | Full-Time, [On-Site]</w:t>
      </w:r>
    </w:p>
    <w:p>
      <w:pPr>
        <w:spacing w:before="80" w:after="80"/>
      </w:pPr>
      <w:r>
        <w:rPr>
          <w:color w:val="CCCCCC"/>
          <w:sz w:val="12"/>
        </w:rPr>
        <w:t>________________________________________________________________________________</w:t>
      </w:r>
    </w:p>
    <w:p>
      <w:pPr>
        <w:pStyle w:val="Heading2"/>
      </w:pPr>
      <w:r>
        <w:t>About [COMPANY NAME]</w:t>
      </w:r>
    </w:p>
    <w:p>
      <w:pPr>
        <w:spacing w:after="120"/>
      </w:pPr>
      <w:r>
        <w:t>[Write 2-3 paragraphs about your company. Include: what your company does, your industry and market position, approximate size and growth stage.]</w:t>
      </w:r>
    </w:p>
    <w:p>
      <w:pPr>
        <w:spacing w:after="120"/>
      </w:pPr>
      <w:r>
        <w:t>[Describe your company culture and core values. What do employees say about working here? What recognition or awards has the company received? What makes your workplace unique?]</w:t>
      </w:r>
    </w:p>
    <w:p>
      <w:pPr>
        <w:spacing w:after="120"/>
      </w:pPr>
      <w:r>
        <w:t>[Share why someone would want to join now. Are you growing? Launching new products? Entering new markets? What is the opportunity for this hire?]</w:t>
      </w:r>
    </w:p>
    <w:p>
      <w:pPr>
        <w:pStyle w:val="Heading2"/>
      </w:pPr>
      <w:r>
        <w:t>About the Role</w:t>
      </w:r>
    </w:p>
    <w:p>
      <w:pPr>
        <w:spacing w:after="120"/>
      </w:pPr>
      <w:r>
        <w:t>We are looking for an experienced CNC Machinist to join our production team. Reporting to the Production Supervisor or Shop Foreman, this role involves setting up, operating, and maintaining CNC milling and/or turning equipment to produce precision parts to tight tolerances.</w:t>
      </w:r>
    </w:p>
    <w:p>
      <w:pPr>
        <w:spacing w:after="120"/>
      </w:pPr>
      <w:r>
        <w:t>This is a skilled trades position that demands a strong understanding of machining principles, G-code programming, tooling selection, and quality inspection. You will work with a variety of materials (steel, aluminum, stainless, plastics) and are expected to read engineering drawings, make offset adjustments, and perform first-article inspections to ensure parts meet specifications.</w:t>
      </w:r>
    </w:p>
    <w:p>
      <w:pPr>
        <w:spacing w:after="120"/>
      </w:pPr>
      <w:r>
        <w:t>The right candidate takes pride in precision work, can troubleshoot machining issues independently, and contributes to a culture of quality and continuous improvement on the shop floor.</w:t>
      </w:r>
    </w:p>
    <w:p>
      <w:pPr>
        <w:pStyle w:val="Heading2"/>
      </w:pPr>
      <w:r>
        <w:t>Key Responsibilities</w:t>
      </w:r>
    </w:p>
    <w:p>
      <w:pPr>
        <w:spacing w:before="160" w:after="40"/>
      </w:pPr>
      <w:r>
        <w:rPr>
          <w:rFonts w:ascii="Calibri" w:hAnsi="Calibri"/>
          <w:b/>
          <w:color w:val="2C7BE5"/>
          <w:sz w:val="22"/>
        </w:rPr>
        <w:t>Machine Setup &amp; Operation</w:t>
      </w:r>
    </w:p>
    <w:p>
      <w:pPr>
        <w:pStyle w:val="ListBullet"/>
      </w:pPr>
      <w:r>
        <w:rPr>
          <w:rFonts w:ascii="Calibri" w:hAnsi="Calibri"/>
          <w:sz w:val="22"/>
        </w:rPr>
        <w:t>Set up and operate CNC mills, lathes, and/or multi-axis machines according to work orders and engineering drawings</w:t>
      </w:r>
    </w:p>
    <w:p>
      <w:pPr>
        <w:pStyle w:val="ListBullet"/>
      </w:pPr>
      <w:r>
        <w:rPr>
          <w:rFonts w:ascii="Calibri" w:hAnsi="Calibri"/>
          <w:sz w:val="22"/>
        </w:rPr>
        <w:t>Load programs, verify tooling, set work offsets, and run first-article parts before full production runs</w:t>
      </w:r>
    </w:p>
    <w:p>
      <w:pPr>
        <w:pStyle w:val="ListBullet"/>
      </w:pPr>
      <w:r>
        <w:rPr>
          <w:rFonts w:ascii="Calibri" w:hAnsi="Calibri"/>
          <w:sz w:val="22"/>
        </w:rPr>
        <w:t>Edit and optimize G-code and M-code programs to improve cycle time, surface finish, and tool life</w:t>
      </w:r>
    </w:p>
    <w:p>
      <w:pPr>
        <w:pStyle w:val="ListBullet"/>
      </w:pPr>
      <w:r>
        <w:rPr>
          <w:rFonts w:ascii="Calibri" w:hAnsi="Calibri"/>
          <w:sz w:val="22"/>
        </w:rPr>
        <w:t>Change and preset tooling (inserts, end mills, drills, reamers) and maintain tool inventories</w:t>
      </w:r>
    </w:p>
    <w:p>
      <w:pPr>
        <w:spacing w:before="160" w:after="40"/>
      </w:pPr>
      <w:r>
        <w:rPr>
          <w:rFonts w:ascii="Calibri" w:hAnsi="Calibri"/>
          <w:b/>
          <w:color w:val="2C7BE5"/>
          <w:sz w:val="22"/>
        </w:rPr>
        <w:t>Quality &amp; Inspection</w:t>
      </w:r>
    </w:p>
    <w:p>
      <w:pPr>
        <w:pStyle w:val="ListBullet"/>
      </w:pPr>
      <w:r>
        <w:rPr>
          <w:rFonts w:ascii="Calibri" w:hAnsi="Calibri"/>
          <w:sz w:val="22"/>
        </w:rPr>
        <w:t>Perform in-process and final inspections using micrometers, calipers, height gauges, bore gauges, and CMM (if applicable)</w:t>
      </w:r>
    </w:p>
    <w:p>
      <w:pPr>
        <w:pStyle w:val="ListBullet"/>
      </w:pPr>
      <w:r>
        <w:rPr>
          <w:rFonts w:ascii="Calibri" w:hAnsi="Calibri"/>
          <w:sz w:val="22"/>
        </w:rPr>
        <w:t>Complete first-article inspection reports and maintain quality documentation per company and customer requirements</w:t>
      </w:r>
    </w:p>
    <w:p>
      <w:pPr>
        <w:pStyle w:val="ListBullet"/>
      </w:pPr>
      <w:r>
        <w:rPr>
          <w:rFonts w:ascii="Calibri" w:hAnsi="Calibri"/>
          <w:sz w:val="22"/>
        </w:rPr>
        <w:t>Identify and quarantine non-conforming parts; participate in root cause analysis and corrective actions</w:t>
      </w:r>
    </w:p>
    <w:p>
      <w:pPr>
        <w:spacing w:before="160" w:after="40"/>
      </w:pPr>
      <w:r>
        <w:rPr>
          <w:rFonts w:ascii="Calibri" w:hAnsi="Calibri"/>
          <w:b/>
          <w:color w:val="2C7BE5"/>
          <w:sz w:val="22"/>
        </w:rPr>
        <w:t>Maintenance &amp; Continuous Improvement</w:t>
      </w:r>
    </w:p>
    <w:p>
      <w:pPr>
        <w:pStyle w:val="ListBullet"/>
      </w:pPr>
      <w:r>
        <w:rPr>
          <w:rFonts w:ascii="Calibri" w:hAnsi="Calibri"/>
          <w:sz w:val="22"/>
        </w:rPr>
        <w:t>Perform daily machine maintenance (lubrication, coolant management, chip removal, filter changes)</w:t>
      </w:r>
    </w:p>
    <w:p>
      <w:pPr>
        <w:pStyle w:val="ListBullet"/>
      </w:pPr>
      <w:r>
        <w:rPr>
          <w:rFonts w:ascii="Calibri" w:hAnsi="Calibri"/>
          <w:sz w:val="22"/>
        </w:rPr>
        <w:t>Report equipment issues, unusual sounds, or performance degradation to maintenance team promptly</w:t>
      </w:r>
    </w:p>
    <w:p>
      <w:pPr>
        <w:pStyle w:val="ListBullet"/>
      </w:pPr>
      <w:r>
        <w:rPr>
          <w:rFonts w:ascii="Calibri" w:hAnsi="Calibri"/>
          <w:sz w:val="22"/>
        </w:rPr>
        <w:t>Suggest and implement process improvements to reduce setup time, scrap, and cycle time</w:t>
      </w:r>
    </w:p>
    <w:p>
      <w:pPr>
        <w:pStyle w:val="ListBullet"/>
      </w:pPr>
      <w:r>
        <w:rPr>
          <w:rFonts w:ascii="Calibri" w:hAnsi="Calibri"/>
          <w:sz w:val="22"/>
        </w:rPr>
        <w:t>Maintain a clean, organized, and safe work area in accordance with 5S standards</w:t>
      </w:r>
    </w:p>
    <w:p>
      <w:pPr>
        <w:pStyle w:val="Heading2"/>
      </w:pPr>
      <w:r>
        <w:t>Required Qualifications</w:t>
      </w:r>
    </w:p>
    <w:p>
      <w:pPr>
        <w:pStyle w:val="ListBullet"/>
      </w:pPr>
      <w:r>
        <w:rPr>
          <w:rFonts w:ascii="Calibri" w:hAnsi="Calibri"/>
          <w:sz w:val="22"/>
        </w:rPr>
        <w:t>3-7 years of hands-on CNC machining experience (milling, turning, or both)</w:t>
      </w:r>
    </w:p>
    <w:p>
      <w:pPr>
        <w:pStyle w:val="ListBullet"/>
      </w:pPr>
      <w:r>
        <w:rPr>
          <w:rFonts w:ascii="Calibri" w:hAnsi="Calibri"/>
          <w:sz w:val="22"/>
        </w:rPr>
        <w:t>Journeyman Machinist certification or equivalent combination of education and experience</w:t>
      </w:r>
    </w:p>
    <w:p>
      <w:pPr>
        <w:pStyle w:val="ListBullet"/>
      </w:pPr>
      <w:r>
        <w:rPr>
          <w:rFonts w:ascii="Calibri" w:hAnsi="Calibri"/>
          <w:sz w:val="22"/>
        </w:rPr>
        <w:t>Proficiency reading and interpreting engineering drawings with GD&amp;T (Geometric Dimensioning and Tolerancing)</w:t>
      </w:r>
    </w:p>
    <w:p>
      <w:pPr>
        <w:pStyle w:val="ListBullet"/>
      </w:pPr>
      <w:r>
        <w:rPr>
          <w:rFonts w:ascii="Calibri" w:hAnsi="Calibri"/>
          <w:sz w:val="22"/>
        </w:rPr>
        <w:t>Strong working knowledge of G-code and M-code; ability to write, edit, and troubleshoot CNC programs</w:t>
      </w:r>
    </w:p>
    <w:p>
      <w:pPr>
        <w:pStyle w:val="ListBullet"/>
      </w:pPr>
      <w:r>
        <w:rPr>
          <w:rFonts w:ascii="Calibri" w:hAnsi="Calibri"/>
          <w:sz w:val="22"/>
        </w:rPr>
        <w:t>Experience with precision measurement instruments (micrometers, calipers, height gauges, bore gauges)</w:t>
      </w:r>
    </w:p>
    <w:p>
      <w:pPr>
        <w:pStyle w:val="ListBullet"/>
      </w:pPr>
      <w:r>
        <w:rPr>
          <w:rFonts w:ascii="Calibri" w:hAnsi="Calibri"/>
          <w:sz w:val="22"/>
        </w:rPr>
        <w:t>Ability to work with a variety of materials including carbon steel, stainless steel, aluminum, brass, and plastics</w:t>
      </w:r>
    </w:p>
    <w:p>
      <w:pPr>
        <w:pStyle w:val="ListBullet"/>
      </w:pPr>
      <w:r>
        <w:rPr>
          <w:rFonts w:ascii="Calibri" w:hAnsi="Calibri"/>
          <w:sz w:val="22"/>
        </w:rPr>
        <w:t>Understanding of cutting speeds, feeds, and tooling selection for various operations and materials</w:t>
      </w:r>
    </w:p>
    <w:p>
      <w:pPr>
        <w:pStyle w:val="Heading2"/>
      </w:pPr>
      <w:r>
        <w:t>Preferred Qualifications</w:t>
      </w:r>
    </w:p>
    <w:p>
      <w:pPr>
        <w:pStyle w:val="ListBullet"/>
      </w:pPr>
      <w:r>
        <w:rPr>
          <w:rFonts w:ascii="Calibri" w:hAnsi="Calibri"/>
          <w:sz w:val="22"/>
        </w:rPr>
        <w:t>Experience with Fanuc, Haas, Mazak, or Siemens controls</w:t>
      </w:r>
    </w:p>
    <w:p>
      <w:pPr>
        <w:pStyle w:val="ListBullet"/>
      </w:pPr>
      <w:r>
        <w:rPr>
          <w:rFonts w:ascii="Calibri" w:hAnsi="Calibri"/>
          <w:sz w:val="22"/>
        </w:rPr>
        <w:t>CAM software experience (Mastercam, Fusion 360, SolidCAM, or equivalent)</w:t>
      </w:r>
    </w:p>
    <w:p>
      <w:pPr>
        <w:pStyle w:val="ListBullet"/>
      </w:pPr>
      <w:r>
        <w:rPr>
          <w:rFonts w:ascii="Calibri" w:hAnsi="Calibri"/>
          <w:sz w:val="22"/>
        </w:rPr>
        <w:t>CMM (Coordinate Measuring Machine) operation experience</w:t>
      </w:r>
    </w:p>
    <w:p>
      <w:pPr>
        <w:pStyle w:val="ListBullet"/>
      </w:pPr>
      <w:r>
        <w:rPr>
          <w:rFonts w:ascii="Calibri" w:hAnsi="Calibri"/>
          <w:sz w:val="22"/>
        </w:rPr>
        <w:t>Multi-axis machining experience (4-axis, 5-axis)</w:t>
      </w:r>
    </w:p>
    <w:p>
      <w:pPr>
        <w:pStyle w:val="ListBullet"/>
      </w:pPr>
      <w:r>
        <w:rPr>
          <w:rFonts w:ascii="Calibri" w:hAnsi="Calibri"/>
          <w:sz w:val="22"/>
        </w:rPr>
        <w:t>ISO 9001 or AS9100 environment experience</w:t>
      </w:r>
    </w:p>
    <w:p>
      <w:pPr>
        <w:pStyle w:val="Heading2"/>
      </w:pPr>
      <w:r>
        <w:t>Compensation</w:t>
      </w:r>
    </w:p>
    <w:p>
      <w:pPr>
        <w:spacing w:after="120"/>
      </w:pPr>
      <w:r>
        <w:t>[SALARY RANGE] based on experience and qualifications.</w:t>
      </w:r>
    </w:p>
    <w:p>
      <w:pPr>
        <w:pStyle w:val="Heading2"/>
      </w:pPr>
      <w:r>
        <w:t>Benefits</w:t>
      </w:r>
    </w:p>
    <w:p>
      <w:pPr>
        <w:pStyle w:val="ListBullet"/>
      </w:pPr>
      <w:r>
        <w:rPr>
          <w:rFonts w:ascii="Calibri" w:hAnsi="Calibri"/>
          <w:sz w:val="22"/>
        </w:rPr>
        <w:t>Comprehensive health, dental, and vision insurance</w:t>
      </w:r>
    </w:p>
    <w:p>
      <w:pPr>
        <w:pStyle w:val="ListBullet"/>
      </w:pPr>
      <w:r>
        <w:rPr>
          <w:rFonts w:ascii="Calibri" w:hAnsi="Calibri"/>
          <w:sz w:val="22"/>
        </w:rPr>
        <w:t>RRSP/401(k) with employer matching</w:t>
      </w:r>
    </w:p>
    <w:p>
      <w:pPr>
        <w:pStyle w:val="ListBullet"/>
      </w:pPr>
      <w:r>
        <w:rPr>
          <w:rFonts w:ascii="Calibri" w:hAnsi="Calibri"/>
          <w:sz w:val="22"/>
        </w:rPr>
        <w:t>Generous paid time off (vacation, sick days, personal days)</w:t>
      </w:r>
    </w:p>
    <w:p>
      <w:pPr>
        <w:pStyle w:val="ListBullet"/>
      </w:pPr>
      <w:r>
        <w:rPr>
          <w:rFonts w:ascii="Calibri" w:hAnsi="Calibri"/>
          <w:sz w:val="22"/>
        </w:rPr>
        <w:t>Professional development budget and learning opportunities</w:t>
      </w:r>
    </w:p>
    <w:p>
      <w:pPr>
        <w:pStyle w:val="ListBullet"/>
      </w:pPr>
      <w:r>
        <w:rPr>
          <w:rFonts w:ascii="Calibri" w:hAnsi="Calibri"/>
          <w:sz w:val="22"/>
        </w:rPr>
        <w:t>Employee assistance program (EAP)</w:t>
      </w:r>
    </w:p>
    <w:p>
      <w:pPr>
        <w:pStyle w:val="ListBullet"/>
      </w:pPr>
      <w:r>
        <w:rPr>
          <w:rFonts w:ascii="Calibri" w:hAnsi="Calibri"/>
          <w:sz w:val="22"/>
        </w:rPr>
        <w:t>Flexible work arrangements where role permits</w:t>
      </w:r>
    </w:p>
    <w:p>
      <w:pPr>
        <w:pStyle w:val="Heading2"/>
      </w:pPr>
      <w:r>
        <w:t>Why [COMPANY NAME]?</w:t>
      </w:r>
    </w:p>
    <w:p>
      <w:pPr>
        <w:spacing w:after="120"/>
      </w:pPr>
      <w:r>
        <w:t>What makes your company special? Customize these points to reflect your culture:</w:t>
      </w:r>
    </w:p>
    <w:p>
      <w:pPr>
        <w:pStyle w:val="ListBullet"/>
      </w:pPr>
      <w:r>
        <w:rPr>
          <w:rFonts w:ascii="Calibri" w:hAnsi="Calibri"/>
          <w:b/>
          <w:sz w:val="22"/>
        </w:rPr>
        <w:t xml:space="preserve">Culture &amp; Values: </w:t>
      </w:r>
      <w:r>
        <w:t>Describe your workplace culture, team dynamics, and core values that guide daily work.</w:t>
      </w:r>
    </w:p>
    <w:p>
      <w:pPr>
        <w:pStyle w:val="ListBullet"/>
      </w:pPr>
      <w:r>
        <w:rPr>
          <w:rFonts w:ascii="Calibri" w:hAnsi="Calibri"/>
          <w:b/>
          <w:sz w:val="22"/>
        </w:rPr>
        <w:t xml:space="preserve">Growth &amp; Development: </w:t>
      </w:r>
      <w:r>
        <w:t>Highlight career advancement paths, mentorship, training budgets, and learning opportunities.</w:t>
      </w:r>
    </w:p>
    <w:p>
      <w:pPr>
        <w:pStyle w:val="ListBullet"/>
      </w:pPr>
      <w:r>
        <w:rPr>
          <w:rFonts w:ascii="Calibri" w:hAnsi="Calibri"/>
          <w:b/>
          <w:sz w:val="22"/>
        </w:rPr>
        <w:t xml:space="preserve">Impact &amp; Purpose: </w:t>
      </w:r>
      <w:r>
        <w:t>Explain what your company does that matters -- the mission, the customers you serve, the problems you solve.</w:t>
      </w:r>
    </w:p>
    <w:p>
      <w:pPr>
        <w:pStyle w:val="ListBullet"/>
      </w:pPr>
      <w:r>
        <w:rPr>
          <w:rFonts w:ascii="Calibri" w:hAnsi="Calibri"/>
          <w:b/>
          <w:sz w:val="22"/>
        </w:rPr>
        <w:t xml:space="preserve">Team &amp; Leadership: </w:t>
      </w:r>
      <w:r>
        <w:t>Share what makes your leadership team and colleagues exceptional to work with.</w:t>
      </w:r>
    </w:p>
    <w:p>
      <w:pPr>
        <w:pStyle w:val="Heading2"/>
      </w:pPr>
      <w:r>
        <w:t>Accessibility &amp; Equal Opportunity</w:t>
      </w:r>
    </w:p>
    <w:p>
      <w:pPr>
        <w:spacing w:after="120"/>
      </w:pPr>
      <w:r>
        <w:t>[COMPANY NAME] is an equal opportunity employer committed to creating an inclusive workplace. We welcome and encourage applications from all qualified individuals, including those with disabilities. Accommodations are available on request for candidates taking part in all aspects of the selection process. If you require accommodation, please contact [HR CONTACT EMAIL].</w:t>
      </w:r>
    </w:p>
    <w:p>
      <w:pPr>
        <w:spacing w:after="120"/>
      </w:pPr>
      <w:r>
        <w:t>We comply with all applicable accessibility legislation, including the Accessibility for Ontarians with Disabilities Act (AODA) and the Americans with Disabilities Act (ADA), and are committed to meeting the needs of persons with disabilities in a timely manner.</w:t>
      </w:r>
    </w:p>
    <w:p>
      <w:r>
        <w:br w:type="page"/>
      </w:r>
    </w:p>
    <w:p>
      <w:pPr>
        <w:jc w:val="center"/>
      </w:pPr>
      <w:r>
        <w:rPr>
          <w:rFonts w:ascii="Calibri" w:hAnsi="Calibri"/>
          <w:b/>
          <w:color w:val="1A3A5C"/>
          <w:sz w:val="36"/>
        </w:rPr>
        <w:t>Buyer / Procurement Specialist</w:t>
      </w:r>
    </w:p>
    <w:p>
      <w:pPr>
        <w:jc w:val="center"/>
      </w:pPr>
      <w:r>
        <w:rPr>
          <w:rFonts w:ascii="Calibri" w:hAnsi="Calibri"/>
          <w:i/>
          <w:color w:val="666666"/>
          <w:sz w:val="22"/>
        </w:rPr>
        <w:t>[COMPANY NAME] | [LOCATION] | Full-Time, [On-Site/Hybrid]</w:t>
      </w:r>
    </w:p>
    <w:p>
      <w:pPr>
        <w:spacing w:before="80" w:after="80"/>
      </w:pPr>
      <w:r>
        <w:rPr>
          <w:color w:val="CCCCCC"/>
          <w:sz w:val="12"/>
        </w:rPr>
        <w:t>________________________________________________________________________________</w:t>
      </w:r>
    </w:p>
    <w:p>
      <w:pPr>
        <w:pStyle w:val="Heading2"/>
      </w:pPr>
      <w:r>
        <w:t>About [COMPANY NAME]</w:t>
      </w:r>
    </w:p>
    <w:p>
      <w:pPr>
        <w:spacing w:after="120"/>
      </w:pPr>
      <w:r>
        <w:t>[Write 2-3 paragraphs about your company. Include: what your company does, your industry and market position, approximate size and growth stage.]</w:t>
      </w:r>
    </w:p>
    <w:p>
      <w:pPr>
        <w:spacing w:after="120"/>
      </w:pPr>
      <w:r>
        <w:t>[Describe your company culture and core values. What do employees say about working here? What recognition or awards has the company received? What makes your workplace unique?]</w:t>
      </w:r>
    </w:p>
    <w:p>
      <w:pPr>
        <w:spacing w:after="120"/>
      </w:pPr>
      <w:r>
        <w:t>[Share why someone would want to join now. Are you growing? Launching new products? Entering new markets? What is the opportunity for this hire?]</w:t>
      </w:r>
    </w:p>
    <w:p>
      <w:pPr>
        <w:pStyle w:val="Heading2"/>
      </w:pPr>
      <w:r>
        <w:t>About the Role</w:t>
      </w:r>
    </w:p>
    <w:p>
      <w:pPr>
        <w:spacing w:after="120"/>
      </w:pPr>
      <w:r>
        <w:t>The Buyer / Procurement Specialist is responsible for sourcing, negotiating, and purchasing materials, components, and services to support production and business operations. Reporting to the Operations Manager or Supply Chain Manager, this role ensures that the right materials arrive at the right time, at the right cost, and at the right quality.</w:t>
      </w:r>
    </w:p>
    <w:p>
      <w:pPr>
        <w:spacing w:after="120"/>
      </w:pPr>
      <w:r>
        <w:t>This position requires strong analytical skills, attention to detail, and the ability to build productive relationships with both internal stakeholders and external suppliers. You will manage purchase orders, track delivery schedules, resolve supply issues, and contribute to cost reduction initiatives across the supply chain.</w:t>
      </w:r>
    </w:p>
    <w:p>
      <w:pPr>
        <w:spacing w:after="120"/>
      </w:pPr>
      <w:r>
        <w:t>The ideal candidate brings procurement experience in a manufacturing or distribution environment, is comfortable working within ERP systems, and has a knack for negotiation and vendor management.</w:t>
      </w:r>
    </w:p>
    <w:p>
      <w:pPr>
        <w:pStyle w:val="Heading2"/>
      </w:pPr>
      <w:r>
        <w:t>Key Responsibilities</w:t>
      </w:r>
    </w:p>
    <w:p>
      <w:pPr>
        <w:spacing w:before="160" w:after="40"/>
      </w:pPr>
      <w:r>
        <w:rPr>
          <w:rFonts w:ascii="Calibri" w:hAnsi="Calibri"/>
          <w:b/>
          <w:color w:val="2C7BE5"/>
          <w:sz w:val="22"/>
        </w:rPr>
        <w:t>Purchasing &amp; Order Management</w:t>
      </w:r>
    </w:p>
    <w:p>
      <w:pPr>
        <w:pStyle w:val="ListBullet"/>
      </w:pPr>
      <w:r>
        <w:rPr>
          <w:rFonts w:ascii="Calibri" w:hAnsi="Calibri"/>
          <w:sz w:val="22"/>
        </w:rPr>
        <w:t>Issue and manage purchase orders for raw materials, components, MRO supplies, and services</w:t>
      </w:r>
    </w:p>
    <w:p>
      <w:pPr>
        <w:pStyle w:val="ListBullet"/>
      </w:pPr>
      <w:r>
        <w:rPr>
          <w:rFonts w:ascii="Calibri" w:hAnsi="Calibri"/>
          <w:sz w:val="22"/>
        </w:rPr>
        <w:t>Review requisitions from production, maintenance, and engineering to ensure accuracy and appropriate sourcing</w:t>
      </w:r>
    </w:p>
    <w:p>
      <w:pPr>
        <w:pStyle w:val="ListBullet"/>
      </w:pPr>
      <w:r>
        <w:rPr>
          <w:rFonts w:ascii="Calibri" w:hAnsi="Calibri"/>
          <w:sz w:val="22"/>
        </w:rPr>
        <w:t>Track open orders, confirm delivery dates, and expedite materials to prevent production delays</w:t>
      </w:r>
    </w:p>
    <w:p>
      <w:pPr>
        <w:pStyle w:val="ListBullet"/>
      </w:pPr>
      <w:r>
        <w:rPr>
          <w:rFonts w:ascii="Calibri" w:hAnsi="Calibri"/>
          <w:sz w:val="22"/>
        </w:rPr>
        <w:t>Maintain accurate records in ERP system for pricing, lead times, and supplier performance</w:t>
      </w:r>
    </w:p>
    <w:p>
      <w:pPr>
        <w:spacing w:before="160" w:after="40"/>
      </w:pPr>
      <w:r>
        <w:rPr>
          <w:rFonts w:ascii="Calibri" w:hAnsi="Calibri"/>
          <w:b/>
          <w:color w:val="2C7BE5"/>
          <w:sz w:val="22"/>
        </w:rPr>
        <w:t>Supplier Management &amp; Negotiation</w:t>
      </w:r>
    </w:p>
    <w:p>
      <w:pPr>
        <w:pStyle w:val="ListBullet"/>
      </w:pPr>
      <w:r>
        <w:rPr>
          <w:rFonts w:ascii="Calibri" w:hAnsi="Calibri"/>
          <w:sz w:val="22"/>
        </w:rPr>
        <w:t>Source and qualify new suppliers through RFQ processes, sample evaluation, and capability assessments</w:t>
      </w:r>
    </w:p>
    <w:p>
      <w:pPr>
        <w:pStyle w:val="ListBullet"/>
      </w:pPr>
      <w:r>
        <w:rPr>
          <w:rFonts w:ascii="Calibri" w:hAnsi="Calibri"/>
          <w:sz w:val="22"/>
        </w:rPr>
        <w:t>Negotiate pricing, terms, and delivery schedules to achieve cost savings while maintaining quality standards</w:t>
      </w:r>
    </w:p>
    <w:p>
      <w:pPr>
        <w:pStyle w:val="ListBullet"/>
      </w:pPr>
      <w:r>
        <w:rPr>
          <w:rFonts w:ascii="Calibri" w:hAnsi="Calibri"/>
          <w:sz w:val="22"/>
        </w:rPr>
        <w:t>Conduct regular supplier performance reviews (on-time delivery, quality, responsiveness) and address underperformance</w:t>
      </w:r>
    </w:p>
    <w:p>
      <w:pPr>
        <w:pStyle w:val="ListBullet"/>
      </w:pPr>
      <w:r>
        <w:rPr>
          <w:rFonts w:ascii="Calibri" w:hAnsi="Calibri"/>
          <w:sz w:val="22"/>
        </w:rPr>
        <w:t>Maintain approved supplier list and ensure procurement complies with company policies and ISO requirements</w:t>
      </w:r>
    </w:p>
    <w:p>
      <w:pPr>
        <w:spacing w:before="160" w:after="40"/>
      </w:pPr>
      <w:r>
        <w:rPr>
          <w:rFonts w:ascii="Calibri" w:hAnsi="Calibri"/>
          <w:b/>
          <w:color w:val="2C7BE5"/>
          <w:sz w:val="22"/>
        </w:rPr>
        <w:t>Inventory &amp; Cost Optimization</w:t>
      </w:r>
    </w:p>
    <w:p>
      <w:pPr>
        <w:pStyle w:val="ListBullet"/>
      </w:pPr>
      <w:r>
        <w:rPr>
          <w:rFonts w:ascii="Calibri" w:hAnsi="Calibri"/>
          <w:sz w:val="22"/>
        </w:rPr>
        <w:t>Monitor inventory levels and reorder points to balance material availability with carrying cost objectives</w:t>
      </w:r>
    </w:p>
    <w:p>
      <w:pPr>
        <w:pStyle w:val="ListBullet"/>
      </w:pPr>
      <w:r>
        <w:rPr>
          <w:rFonts w:ascii="Calibri" w:hAnsi="Calibri"/>
          <w:sz w:val="22"/>
        </w:rPr>
        <w:t>Analyze spending data to identify consolidation opportunities, volume discounts, and alternative sourcing options</w:t>
      </w:r>
    </w:p>
    <w:p>
      <w:pPr>
        <w:pStyle w:val="ListBullet"/>
      </w:pPr>
      <w:r>
        <w:rPr>
          <w:rFonts w:ascii="Calibri" w:hAnsi="Calibri"/>
          <w:sz w:val="22"/>
        </w:rPr>
        <w:t>Support annual budgeting by providing material cost forecasts and commodity price trend analysis</w:t>
      </w:r>
    </w:p>
    <w:p>
      <w:pPr>
        <w:pStyle w:val="ListBullet"/>
      </w:pPr>
      <w:r>
        <w:rPr>
          <w:rFonts w:ascii="Calibri" w:hAnsi="Calibri"/>
          <w:sz w:val="22"/>
        </w:rPr>
        <w:t>Collaborate with production planning and warehouse teams to optimize material flow and reduce waste</w:t>
      </w:r>
    </w:p>
    <w:p>
      <w:pPr>
        <w:pStyle w:val="Heading2"/>
      </w:pPr>
      <w:r>
        <w:t>Required Qualifications</w:t>
      </w:r>
    </w:p>
    <w:p>
      <w:pPr>
        <w:pStyle w:val="ListBullet"/>
      </w:pPr>
      <w:r>
        <w:rPr>
          <w:rFonts w:ascii="Calibri" w:hAnsi="Calibri"/>
          <w:sz w:val="22"/>
        </w:rPr>
        <w:t>3-5 years of purchasing or procurement experience, preferably in a manufacturing or industrial environment</w:t>
      </w:r>
    </w:p>
    <w:p>
      <w:pPr>
        <w:pStyle w:val="ListBullet"/>
      </w:pPr>
      <w:r>
        <w:rPr>
          <w:rFonts w:ascii="Calibri" w:hAnsi="Calibri"/>
          <w:sz w:val="22"/>
        </w:rPr>
        <w:t>Post-secondary education in Supply Chain Management, Business Administration, or related field</w:t>
      </w:r>
    </w:p>
    <w:p>
      <w:pPr>
        <w:pStyle w:val="ListBullet"/>
      </w:pPr>
      <w:r>
        <w:rPr>
          <w:rFonts w:ascii="Calibri" w:hAnsi="Calibri"/>
          <w:sz w:val="22"/>
        </w:rPr>
        <w:t>Proficiency with ERP/MRP systems (SAP, Oracle, NetSuite, Epicor, or equivalent)</w:t>
      </w:r>
    </w:p>
    <w:p>
      <w:pPr>
        <w:pStyle w:val="ListBullet"/>
      </w:pPr>
      <w:r>
        <w:rPr>
          <w:rFonts w:ascii="Calibri" w:hAnsi="Calibri"/>
          <w:sz w:val="22"/>
        </w:rPr>
        <w:t>Strong negotiation skills with demonstrated cost savings achievements</w:t>
      </w:r>
    </w:p>
    <w:p>
      <w:pPr>
        <w:pStyle w:val="ListBullet"/>
      </w:pPr>
      <w:r>
        <w:rPr>
          <w:rFonts w:ascii="Calibri" w:hAnsi="Calibri"/>
          <w:sz w:val="22"/>
        </w:rPr>
        <w:t>Advanced Excel skills (pivot tables, VLOOKUP, data analysis)</w:t>
      </w:r>
    </w:p>
    <w:p>
      <w:pPr>
        <w:pStyle w:val="ListBullet"/>
      </w:pPr>
      <w:r>
        <w:rPr>
          <w:rFonts w:ascii="Calibri" w:hAnsi="Calibri"/>
          <w:sz w:val="22"/>
        </w:rPr>
        <w:t>Knowledge of import/export regulations and customs processes is an asset</w:t>
      </w:r>
    </w:p>
    <w:p>
      <w:pPr>
        <w:pStyle w:val="ListBullet"/>
      </w:pPr>
      <w:r>
        <w:rPr>
          <w:rFonts w:ascii="Calibri" w:hAnsi="Calibri"/>
          <w:sz w:val="22"/>
        </w:rPr>
        <w:t>Excellent organizational skills with the ability to manage multiple priorities simultaneously</w:t>
      </w:r>
    </w:p>
    <w:p>
      <w:pPr>
        <w:pStyle w:val="Heading2"/>
      </w:pPr>
      <w:r>
        <w:t>Preferred Qualifications</w:t>
      </w:r>
    </w:p>
    <w:p>
      <w:pPr>
        <w:pStyle w:val="ListBullet"/>
      </w:pPr>
      <w:r>
        <w:rPr>
          <w:rFonts w:ascii="Calibri" w:hAnsi="Calibri"/>
          <w:sz w:val="22"/>
        </w:rPr>
        <w:t>CSCMP, SCMP, CPIM, or CSCP designation (or in progress)</w:t>
      </w:r>
    </w:p>
    <w:p>
      <w:pPr>
        <w:pStyle w:val="ListBullet"/>
      </w:pPr>
      <w:r>
        <w:rPr>
          <w:rFonts w:ascii="Calibri" w:hAnsi="Calibri"/>
          <w:sz w:val="22"/>
        </w:rPr>
        <w:t>Experience with Lean or Just-in-Time (JIT) procurement practices</w:t>
      </w:r>
    </w:p>
    <w:p>
      <w:pPr>
        <w:pStyle w:val="ListBullet"/>
      </w:pPr>
      <w:r>
        <w:rPr>
          <w:rFonts w:ascii="Calibri" w:hAnsi="Calibri"/>
          <w:sz w:val="22"/>
        </w:rPr>
        <w:t>Familiarity with ISO 9001 purchasing requirements</w:t>
      </w:r>
    </w:p>
    <w:p>
      <w:pPr>
        <w:pStyle w:val="ListBullet"/>
      </w:pPr>
      <w:r>
        <w:rPr>
          <w:rFonts w:ascii="Calibri" w:hAnsi="Calibri"/>
          <w:sz w:val="22"/>
        </w:rPr>
        <w:t>Experience purchasing internationally (Asia, Europe, Mexico)</w:t>
      </w:r>
    </w:p>
    <w:p>
      <w:pPr>
        <w:pStyle w:val="ListBullet"/>
      </w:pPr>
      <w:r>
        <w:rPr>
          <w:rFonts w:ascii="Calibri" w:hAnsi="Calibri"/>
          <w:sz w:val="22"/>
        </w:rPr>
        <w:t>Bilingual (English/French or English/Mandarin) is an asset</w:t>
      </w:r>
    </w:p>
    <w:p>
      <w:pPr>
        <w:pStyle w:val="Heading2"/>
      </w:pPr>
      <w:r>
        <w:t>Compensation</w:t>
      </w:r>
    </w:p>
    <w:p>
      <w:pPr>
        <w:spacing w:after="120"/>
      </w:pPr>
      <w:r>
        <w:t>[SALARY RANGE] based on experience and qualifications.</w:t>
      </w:r>
    </w:p>
    <w:p>
      <w:pPr>
        <w:pStyle w:val="Heading2"/>
      </w:pPr>
      <w:r>
        <w:t>Benefits</w:t>
      </w:r>
    </w:p>
    <w:p>
      <w:pPr>
        <w:pStyle w:val="ListBullet"/>
      </w:pPr>
      <w:r>
        <w:rPr>
          <w:rFonts w:ascii="Calibri" w:hAnsi="Calibri"/>
          <w:sz w:val="22"/>
        </w:rPr>
        <w:t>Comprehensive health, dental, and vision insurance</w:t>
      </w:r>
    </w:p>
    <w:p>
      <w:pPr>
        <w:pStyle w:val="ListBullet"/>
      </w:pPr>
      <w:r>
        <w:rPr>
          <w:rFonts w:ascii="Calibri" w:hAnsi="Calibri"/>
          <w:sz w:val="22"/>
        </w:rPr>
        <w:t>RRSP/401(k) with employer matching</w:t>
      </w:r>
    </w:p>
    <w:p>
      <w:pPr>
        <w:pStyle w:val="ListBullet"/>
      </w:pPr>
      <w:r>
        <w:rPr>
          <w:rFonts w:ascii="Calibri" w:hAnsi="Calibri"/>
          <w:sz w:val="22"/>
        </w:rPr>
        <w:t>Generous paid time off (vacation, sick days, personal days)</w:t>
      </w:r>
    </w:p>
    <w:p>
      <w:pPr>
        <w:pStyle w:val="ListBullet"/>
      </w:pPr>
      <w:r>
        <w:rPr>
          <w:rFonts w:ascii="Calibri" w:hAnsi="Calibri"/>
          <w:sz w:val="22"/>
        </w:rPr>
        <w:t>Professional development budget and learning opportunities</w:t>
      </w:r>
    </w:p>
    <w:p>
      <w:pPr>
        <w:pStyle w:val="ListBullet"/>
      </w:pPr>
      <w:r>
        <w:rPr>
          <w:rFonts w:ascii="Calibri" w:hAnsi="Calibri"/>
          <w:sz w:val="22"/>
        </w:rPr>
        <w:t>Employee assistance program (EAP)</w:t>
      </w:r>
    </w:p>
    <w:p>
      <w:pPr>
        <w:pStyle w:val="ListBullet"/>
      </w:pPr>
      <w:r>
        <w:rPr>
          <w:rFonts w:ascii="Calibri" w:hAnsi="Calibri"/>
          <w:sz w:val="22"/>
        </w:rPr>
        <w:t>Flexible work arrangements where role permits</w:t>
      </w:r>
    </w:p>
    <w:p>
      <w:pPr>
        <w:pStyle w:val="Heading2"/>
      </w:pPr>
      <w:r>
        <w:t>Why [COMPANY NAME]?</w:t>
      </w:r>
    </w:p>
    <w:p>
      <w:pPr>
        <w:spacing w:after="120"/>
      </w:pPr>
      <w:r>
        <w:t>What makes your company special? Customize these points to reflect your culture:</w:t>
      </w:r>
    </w:p>
    <w:p>
      <w:pPr>
        <w:pStyle w:val="ListBullet"/>
      </w:pPr>
      <w:r>
        <w:rPr>
          <w:rFonts w:ascii="Calibri" w:hAnsi="Calibri"/>
          <w:b/>
          <w:sz w:val="22"/>
        </w:rPr>
        <w:t xml:space="preserve">Culture &amp; Values: </w:t>
      </w:r>
      <w:r>
        <w:t>Describe your workplace culture, team dynamics, and core values that guide daily work.</w:t>
      </w:r>
    </w:p>
    <w:p>
      <w:pPr>
        <w:pStyle w:val="ListBullet"/>
      </w:pPr>
      <w:r>
        <w:rPr>
          <w:rFonts w:ascii="Calibri" w:hAnsi="Calibri"/>
          <w:b/>
          <w:sz w:val="22"/>
        </w:rPr>
        <w:t xml:space="preserve">Growth &amp; Development: </w:t>
      </w:r>
      <w:r>
        <w:t>Highlight career advancement paths, mentorship, training budgets, and learning opportunities.</w:t>
      </w:r>
    </w:p>
    <w:p>
      <w:pPr>
        <w:pStyle w:val="ListBullet"/>
      </w:pPr>
      <w:r>
        <w:rPr>
          <w:rFonts w:ascii="Calibri" w:hAnsi="Calibri"/>
          <w:b/>
          <w:sz w:val="22"/>
        </w:rPr>
        <w:t xml:space="preserve">Impact &amp; Purpose: </w:t>
      </w:r>
      <w:r>
        <w:t>Explain what your company does that matters -- the mission, the customers you serve, the problems you solve.</w:t>
      </w:r>
    </w:p>
    <w:p>
      <w:pPr>
        <w:pStyle w:val="ListBullet"/>
      </w:pPr>
      <w:r>
        <w:rPr>
          <w:rFonts w:ascii="Calibri" w:hAnsi="Calibri"/>
          <w:b/>
          <w:sz w:val="22"/>
        </w:rPr>
        <w:t xml:space="preserve">Team &amp; Leadership: </w:t>
      </w:r>
      <w:r>
        <w:t>Share what makes your leadership team and colleagues exceptional to work with.</w:t>
      </w:r>
    </w:p>
    <w:p>
      <w:pPr>
        <w:pStyle w:val="Heading2"/>
      </w:pPr>
      <w:r>
        <w:t>Accessibility &amp; Equal Opportunity</w:t>
      </w:r>
    </w:p>
    <w:p>
      <w:pPr>
        <w:spacing w:after="120"/>
      </w:pPr>
      <w:r>
        <w:t>[COMPANY NAME] is an equal opportunity employer committed to creating an inclusive workplace. We welcome and encourage applications from all qualified individuals, including those with disabilities. Accommodations are available on request for candidates taking part in all aspects of the selection process. If you require accommodation, please contact [HR CONTACT EMAIL].</w:t>
      </w:r>
    </w:p>
    <w:p>
      <w:pPr>
        <w:spacing w:after="120"/>
      </w:pPr>
      <w:r>
        <w:t>We comply with all applicable accessibility legislation, including the Accessibility for Ontarians with Disabilities Act (AODA) and the Americans with Disabilities Act (ADA), and are committed to meeting the needs of persons with disabilities in a timely manner.</w:t>
      </w:r>
    </w:p>
    <w:p>
      <w:r>
        <w:br w:type="page"/>
      </w:r>
    </w:p>
    <w:p>
      <w:pPr>
        <w:jc w:val="center"/>
      </w:pPr>
      <w:r>
        <w:rPr>
          <w:rFonts w:ascii="Calibri" w:hAnsi="Calibri"/>
          <w:b/>
          <w:color w:val="1A3A5C"/>
          <w:sz w:val="36"/>
        </w:rPr>
        <w:t>Warehouse / Shipping &amp; Receiving Coordinator</w:t>
      </w:r>
    </w:p>
    <w:p>
      <w:pPr>
        <w:jc w:val="center"/>
      </w:pPr>
      <w:r>
        <w:rPr>
          <w:rFonts w:ascii="Calibri" w:hAnsi="Calibri"/>
          <w:i/>
          <w:color w:val="666666"/>
          <w:sz w:val="22"/>
        </w:rPr>
        <w:t>[COMPANY NAME] | [LOCATION] | Full-Time, [On-Site]</w:t>
      </w:r>
    </w:p>
    <w:p>
      <w:pPr>
        <w:spacing w:before="80" w:after="80"/>
      </w:pPr>
      <w:r>
        <w:rPr>
          <w:color w:val="CCCCCC"/>
          <w:sz w:val="12"/>
        </w:rPr>
        <w:t>________________________________________________________________________________</w:t>
      </w:r>
    </w:p>
    <w:p>
      <w:pPr>
        <w:pStyle w:val="Heading2"/>
      </w:pPr>
      <w:r>
        <w:t>About [COMPANY NAME]</w:t>
      </w:r>
    </w:p>
    <w:p>
      <w:pPr>
        <w:spacing w:after="120"/>
      </w:pPr>
      <w:r>
        <w:t>[Write 2-3 paragraphs about your company. Include: what your company does, your industry and market position, approximate size and growth stage.]</w:t>
      </w:r>
    </w:p>
    <w:p>
      <w:pPr>
        <w:spacing w:after="120"/>
      </w:pPr>
      <w:r>
        <w:t>[Describe your company culture and core values. What do employees say about working here? What recognition or awards has the company received? What makes your workplace unique?]</w:t>
      </w:r>
    </w:p>
    <w:p>
      <w:pPr>
        <w:spacing w:after="120"/>
      </w:pPr>
      <w:r>
        <w:t>[Share why someone would want to join now. Are you growing? Launching new products? Entering new markets? What is the opportunity for this hire?]</w:t>
      </w:r>
    </w:p>
    <w:p>
      <w:pPr>
        <w:pStyle w:val="Heading2"/>
      </w:pPr>
      <w:r>
        <w:t>About the Role</w:t>
      </w:r>
    </w:p>
    <w:p>
      <w:pPr>
        <w:spacing w:after="120"/>
      </w:pPr>
      <w:r>
        <w:t>The Warehouse / Shipping &amp; Receiving Coordinator manages the flow of materials into and out of the facility. Reporting to the Operations Manager or Warehouse Manager, this role ensures that incoming shipments are received accurately, inventory is organized and accessible, and outbound orders are picked, packed, and shipped on time.</w:t>
      </w:r>
    </w:p>
    <w:p>
      <w:pPr>
        <w:spacing w:after="120"/>
      </w:pPr>
      <w:r>
        <w:t>This is a physically active role that combines logistics coordination with hands-on warehouse work. You will operate forklifts, manage inventory in the ERP system, coordinate with carriers, and ensure that all shipping documentation is accurate and compliant.</w:t>
      </w:r>
    </w:p>
    <w:p>
      <w:pPr>
        <w:spacing w:after="120"/>
      </w:pPr>
      <w:r>
        <w:t>The ideal candidate is detail-oriented, physically capable, and experienced in warehouse operations within a manufacturing or distribution environment.</w:t>
      </w:r>
    </w:p>
    <w:p>
      <w:pPr>
        <w:pStyle w:val="Heading2"/>
      </w:pPr>
      <w:r>
        <w:t>Key Responsibilities</w:t>
      </w:r>
    </w:p>
    <w:p>
      <w:pPr>
        <w:spacing w:before="160" w:after="40"/>
      </w:pPr>
      <w:r>
        <w:rPr>
          <w:rFonts w:ascii="Calibri" w:hAnsi="Calibri"/>
          <w:b/>
          <w:color w:val="2C7BE5"/>
          <w:sz w:val="22"/>
        </w:rPr>
        <w:t>Receiving &amp; Inventory Management</w:t>
      </w:r>
    </w:p>
    <w:p>
      <w:pPr>
        <w:pStyle w:val="ListBullet"/>
      </w:pPr>
      <w:r>
        <w:rPr>
          <w:rFonts w:ascii="Calibri" w:hAnsi="Calibri"/>
          <w:sz w:val="22"/>
        </w:rPr>
        <w:t>Receive incoming shipments, verify quantities against purchase orders and packing slips, and inspect for damage</w:t>
      </w:r>
    </w:p>
    <w:p>
      <w:pPr>
        <w:pStyle w:val="ListBullet"/>
      </w:pPr>
      <w:r>
        <w:rPr>
          <w:rFonts w:ascii="Calibri" w:hAnsi="Calibri"/>
          <w:sz w:val="22"/>
        </w:rPr>
        <w:t>Enter received goods into ERP/inventory system accurately and route materials to proper storage locations</w:t>
      </w:r>
    </w:p>
    <w:p>
      <w:pPr>
        <w:pStyle w:val="ListBullet"/>
      </w:pPr>
      <w:r>
        <w:rPr>
          <w:rFonts w:ascii="Calibri" w:hAnsi="Calibri"/>
          <w:sz w:val="22"/>
        </w:rPr>
        <w:t>Conduct regular cycle counts and participate in annual physical inventory; investigate and resolve discrepancies</w:t>
      </w:r>
    </w:p>
    <w:p>
      <w:pPr>
        <w:pStyle w:val="ListBullet"/>
      </w:pPr>
      <w:r>
        <w:rPr>
          <w:rFonts w:ascii="Calibri" w:hAnsi="Calibri"/>
          <w:sz w:val="22"/>
        </w:rPr>
        <w:t>Organize warehouse layout to optimize space utilization, material flow, and pick efficiency</w:t>
      </w:r>
    </w:p>
    <w:p>
      <w:pPr>
        <w:spacing w:before="160" w:after="40"/>
      </w:pPr>
      <w:r>
        <w:rPr>
          <w:rFonts w:ascii="Calibri" w:hAnsi="Calibri"/>
          <w:b/>
          <w:color w:val="2C7BE5"/>
          <w:sz w:val="22"/>
        </w:rPr>
        <w:t>Shipping &amp; Order Fulfillment</w:t>
      </w:r>
    </w:p>
    <w:p>
      <w:pPr>
        <w:pStyle w:val="ListBullet"/>
      </w:pPr>
      <w:r>
        <w:rPr>
          <w:rFonts w:ascii="Calibri" w:hAnsi="Calibri"/>
          <w:sz w:val="22"/>
        </w:rPr>
        <w:t>Pick, pack, and prepare outbound orders according to sales orders, work orders, or customer specifications</w:t>
      </w:r>
    </w:p>
    <w:p>
      <w:pPr>
        <w:pStyle w:val="ListBullet"/>
      </w:pPr>
      <w:r>
        <w:rPr>
          <w:rFonts w:ascii="Calibri" w:hAnsi="Calibri"/>
          <w:sz w:val="22"/>
        </w:rPr>
        <w:t>Generate shipping labels, bills of lading, customs documentation, and packing lists using shipping software</w:t>
      </w:r>
    </w:p>
    <w:p>
      <w:pPr>
        <w:pStyle w:val="ListBullet"/>
      </w:pPr>
      <w:r>
        <w:rPr>
          <w:rFonts w:ascii="Calibri" w:hAnsi="Calibri"/>
          <w:sz w:val="22"/>
        </w:rPr>
        <w:t>Coordinate with freight carriers (LTL, FTL, couriers) to schedule pickups and negotiate rates when applicable</w:t>
      </w:r>
    </w:p>
    <w:p>
      <w:pPr>
        <w:pStyle w:val="ListBullet"/>
      </w:pPr>
      <w:r>
        <w:rPr>
          <w:rFonts w:ascii="Calibri" w:hAnsi="Calibri"/>
          <w:sz w:val="22"/>
        </w:rPr>
        <w:t>Ensure all shipments meet customer packaging requirements and are properly labeled and documented</w:t>
      </w:r>
    </w:p>
    <w:p>
      <w:pPr>
        <w:spacing w:before="160" w:after="40"/>
      </w:pPr>
      <w:r>
        <w:rPr>
          <w:rFonts w:ascii="Calibri" w:hAnsi="Calibri"/>
          <w:b/>
          <w:color w:val="2C7BE5"/>
          <w:sz w:val="22"/>
        </w:rPr>
        <w:t>Operations &amp; Safety</w:t>
      </w:r>
    </w:p>
    <w:p>
      <w:pPr>
        <w:pStyle w:val="ListBullet"/>
      </w:pPr>
      <w:r>
        <w:rPr>
          <w:rFonts w:ascii="Calibri" w:hAnsi="Calibri"/>
          <w:sz w:val="22"/>
        </w:rPr>
        <w:t>Operate forklifts, pallet jacks, and other material handling equipment safely and in compliance with regulations</w:t>
      </w:r>
    </w:p>
    <w:p>
      <w:pPr>
        <w:pStyle w:val="ListBullet"/>
      </w:pPr>
      <w:r>
        <w:rPr>
          <w:rFonts w:ascii="Calibri" w:hAnsi="Calibri"/>
          <w:sz w:val="22"/>
        </w:rPr>
        <w:t>Maintain clean, organized, and safe warehouse environment per 5S and company safety standards</w:t>
      </w:r>
    </w:p>
    <w:p>
      <w:pPr>
        <w:pStyle w:val="ListBullet"/>
      </w:pPr>
      <w:r>
        <w:rPr>
          <w:rFonts w:ascii="Calibri" w:hAnsi="Calibri"/>
          <w:sz w:val="22"/>
        </w:rPr>
        <w:t>Report inventory discrepancies, damaged goods, and safety hazards to management promptly</w:t>
      </w:r>
    </w:p>
    <w:p>
      <w:pPr>
        <w:pStyle w:val="ListBullet"/>
      </w:pPr>
      <w:r>
        <w:rPr>
          <w:rFonts w:ascii="Calibri" w:hAnsi="Calibri"/>
          <w:sz w:val="22"/>
        </w:rPr>
        <w:t>Support production team by staging materials, kitting work orders, and managing raw material flow to the floor</w:t>
      </w:r>
    </w:p>
    <w:p>
      <w:pPr>
        <w:pStyle w:val="Heading2"/>
      </w:pPr>
      <w:r>
        <w:t>Required Qualifications</w:t>
      </w:r>
    </w:p>
    <w:p>
      <w:pPr>
        <w:pStyle w:val="ListBullet"/>
      </w:pPr>
      <w:r>
        <w:rPr>
          <w:rFonts w:ascii="Calibri" w:hAnsi="Calibri"/>
          <w:sz w:val="22"/>
        </w:rPr>
        <w:t>2-5 years of warehouse, shipping/receiving, or logistics experience</w:t>
      </w:r>
    </w:p>
    <w:p>
      <w:pPr>
        <w:pStyle w:val="ListBullet"/>
      </w:pPr>
      <w:r>
        <w:rPr>
          <w:rFonts w:ascii="Calibri" w:hAnsi="Calibri"/>
          <w:sz w:val="22"/>
        </w:rPr>
        <w:t>High school diploma required; post-secondary education in Logistics or Supply Chain is an asset</w:t>
      </w:r>
    </w:p>
    <w:p>
      <w:pPr>
        <w:pStyle w:val="ListBullet"/>
      </w:pPr>
      <w:r>
        <w:rPr>
          <w:rFonts w:ascii="Calibri" w:hAnsi="Calibri"/>
          <w:sz w:val="22"/>
        </w:rPr>
        <w:t>Valid forklift operator certification (counterbalance, reach truck)</w:t>
      </w:r>
    </w:p>
    <w:p>
      <w:pPr>
        <w:pStyle w:val="ListBullet"/>
      </w:pPr>
      <w:r>
        <w:rPr>
          <w:rFonts w:ascii="Calibri" w:hAnsi="Calibri"/>
          <w:sz w:val="22"/>
        </w:rPr>
        <w:t>Experience with ERP/WMS systems for inventory management and order processing</w:t>
      </w:r>
    </w:p>
    <w:p>
      <w:pPr>
        <w:pStyle w:val="ListBullet"/>
      </w:pPr>
      <w:r>
        <w:rPr>
          <w:rFonts w:ascii="Calibri" w:hAnsi="Calibri"/>
          <w:sz w:val="22"/>
        </w:rPr>
        <w:t>Proficiency with shipping platforms (UPS WorldShip, FedEx Ship Manager, or carrier portals)</w:t>
      </w:r>
    </w:p>
    <w:p>
      <w:pPr>
        <w:pStyle w:val="ListBullet"/>
      </w:pPr>
      <w:r>
        <w:rPr>
          <w:rFonts w:ascii="Calibri" w:hAnsi="Calibri"/>
          <w:sz w:val="22"/>
        </w:rPr>
        <w:t>Ability to lift 50+ lbs regularly and work in a physically demanding environment</w:t>
      </w:r>
    </w:p>
    <w:p>
      <w:pPr>
        <w:pStyle w:val="ListBullet"/>
      </w:pPr>
      <w:r>
        <w:rPr>
          <w:rFonts w:ascii="Calibri" w:hAnsi="Calibri"/>
          <w:sz w:val="22"/>
        </w:rPr>
        <w:t>Strong attention to detail and accuracy in data entry and documentation</w:t>
      </w:r>
    </w:p>
    <w:p>
      <w:pPr>
        <w:pStyle w:val="Heading2"/>
      </w:pPr>
      <w:r>
        <w:t>Preferred Qualifications</w:t>
      </w:r>
    </w:p>
    <w:p>
      <w:pPr>
        <w:pStyle w:val="ListBullet"/>
      </w:pPr>
      <w:r>
        <w:rPr>
          <w:rFonts w:ascii="Calibri" w:hAnsi="Calibri"/>
          <w:sz w:val="22"/>
        </w:rPr>
        <w:t>Experience with dangerous goods / WHMIS / TDG shipping regulations</w:t>
      </w:r>
    </w:p>
    <w:p>
      <w:pPr>
        <w:pStyle w:val="ListBullet"/>
      </w:pPr>
      <w:r>
        <w:rPr>
          <w:rFonts w:ascii="Calibri" w:hAnsi="Calibri"/>
          <w:sz w:val="22"/>
        </w:rPr>
        <w:t>Raymond or Crown forklift certification</w:t>
      </w:r>
    </w:p>
    <w:p>
      <w:pPr>
        <w:pStyle w:val="ListBullet"/>
      </w:pPr>
      <w:r>
        <w:rPr>
          <w:rFonts w:ascii="Calibri" w:hAnsi="Calibri"/>
          <w:sz w:val="22"/>
        </w:rPr>
        <w:t>Experience with barcode scanning and RF gun inventory systems</w:t>
      </w:r>
    </w:p>
    <w:p>
      <w:pPr>
        <w:pStyle w:val="ListBullet"/>
      </w:pPr>
      <w:r>
        <w:rPr>
          <w:rFonts w:ascii="Calibri" w:hAnsi="Calibri"/>
          <w:sz w:val="22"/>
        </w:rPr>
        <w:t>Knowledge of customs and cross-border shipping procedures (Canada/US)</w:t>
      </w:r>
    </w:p>
    <w:p>
      <w:pPr>
        <w:pStyle w:val="ListBullet"/>
      </w:pPr>
      <w:r>
        <w:rPr>
          <w:rFonts w:ascii="Calibri" w:hAnsi="Calibri"/>
          <w:sz w:val="22"/>
        </w:rPr>
        <w:t>First Aid / CPR certification</w:t>
      </w:r>
    </w:p>
    <w:p>
      <w:pPr>
        <w:pStyle w:val="Heading2"/>
      </w:pPr>
      <w:r>
        <w:t>Compensation</w:t>
      </w:r>
    </w:p>
    <w:p>
      <w:pPr>
        <w:spacing w:after="120"/>
      </w:pPr>
      <w:r>
        <w:t>[SALARY RANGE] based on experience and qualifications.</w:t>
      </w:r>
    </w:p>
    <w:p>
      <w:pPr>
        <w:pStyle w:val="Heading2"/>
      </w:pPr>
      <w:r>
        <w:t>Benefits</w:t>
      </w:r>
    </w:p>
    <w:p>
      <w:pPr>
        <w:pStyle w:val="ListBullet"/>
      </w:pPr>
      <w:r>
        <w:rPr>
          <w:rFonts w:ascii="Calibri" w:hAnsi="Calibri"/>
          <w:sz w:val="22"/>
        </w:rPr>
        <w:t>Comprehensive health, dental, and vision insurance</w:t>
      </w:r>
    </w:p>
    <w:p>
      <w:pPr>
        <w:pStyle w:val="ListBullet"/>
      </w:pPr>
      <w:r>
        <w:rPr>
          <w:rFonts w:ascii="Calibri" w:hAnsi="Calibri"/>
          <w:sz w:val="22"/>
        </w:rPr>
        <w:t>RRSP/401(k) with employer matching</w:t>
      </w:r>
    </w:p>
    <w:p>
      <w:pPr>
        <w:pStyle w:val="ListBullet"/>
      </w:pPr>
      <w:r>
        <w:rPr>
          <w:rFonts w:ascii="Calibri" w:hAnsi="Calibri"/>
          <w:sz w:val="22"/>
        </w:rPr>
        <w:t>Generous paid time off (vacation, sick days, personal days)</w:t>
      </w:r>
    </w:p>
    <w:p>
      <w:pPr>
        <w:pStyle w:val="ListBullet"/>
      </w:pPr>
      <w:r>
        <w:rPr>
          <w:rFonts w:ascii="Calibri" w:hAnsi="Calibri"/>
          <w:sz w:val="22"/>
        </w:rPr>
        <w:t>Professional development budget and learning opportunities</w:t>
      </w:r>
    </w:p>
    <w:p>
      <w:pPr>
        <w:pStyle w:val="ListBullet"/>
      </w:pPr>
      <w:r>
        <w:rPr>
          <w:rFonts w:ascii="Calibri" w:hAnsi="Calibri"/>
          <w:sz w:val="22"/>
        </w:rPr>
        <w:t>Employee assistance program (EAP)</w:t>
      </w:r>
    </w:p>
    <w:p>
      <w:pPr>
        <w:pStyle w:val="ListBullet"/>
      </w:pPr>
      <w:r>
        <w:rPr>
          <w:rFonts w:ascii="Calibri" w:hAnsi="Calibri"/>
          <w:sz w:val="22"/>
        </w:rPr>
        <w:t>Flexible work arrangements where role permits</w:t>
      </w:r>
    </w:p>
    <w:p>
      <w:pPr>
        <w:pStyle w:val="Heading2"/>
      </w:pPr>
      <w:r>
        <w:t>Why [COMPANY NAME]?</w:t>
      </w:r>
    </w:p>
    <w:p>
      <w:pPr>
        <w:spacing w:after="120"/>
      </w:pPr>
      <w:r>
        <w:t>What makes your company special? Customize these points to reflect your culture:</w:t>
      </w:r>
    </w:p>
    <w:p>
      <w:pPr>
        <w:pStyle w:val="ListBullet"/>
      </w:pPr>
      <w:r>
        <w:rPr>
          <w:rFonts w:ascii="Calibri" w:hAnsi="Calibri"/>
          <w:b/>
          <w:sz w:val="22"/>
        </w:rPr>
        <w:t xml:space="preserve">Culture &amp; Values: </w:t>
      </w:r>
      <w:r>
        <w:t>Describe your workplace culture, team dynamics, and core values that guide daily work.</w:t>
      </w:r>
    </w:p>
    <w:p>
      <w:pPr>
        <w:pStyle w:val="ListBullet"/>
      </w:pPr>
      <w:r>
        <w:rPr>
          <w:rFonts w:ascii="Calibri" w:hAnsi="Calibri"/>
          <w:b/>
          <w:sz w:val="22"/>
        </w:rPr>
        <w:t xml:space="preserve">Growth &amp; Development: </w:t>
      </w:r>
      <w:r>
        <w:t>Highlight career advancement paths, mentorship, training budgets, and learning opportunities.</w:t>
      </w:r>
    </w:p>
    <w:p>
      <w:pPr>
        <w:pStyle w:val="ListBullet"/>
      </w:pPr>
      <w:r>
        <w:rPr>
          <w:rFonts w:ascii="Calibri" w:hAnsi="Calibri"/>
          <w:b/>
          <w:sz w:val="22"/>
        </w:rPr>
        <w:t xml:space="preserve">Impact &amp; Purpose: </w:t>
      </w:r>
      <w:r>
        <w:t>Explain what your company does that matters -- the mission, the customers you serve, the problems you solve.</w:t>
      </w:r>
    </w:p>
    <w:p>
      <w:pPr>
        <w:pStyle w:val="ListBullet"/>
      </w:pPr>
      <w:r>
        <w:rPr>
          <w:rFonts w:ascii="Calibri" w:hAnsi="Calibri"/>
          <w:b/>
          <w:sz w:val="22"/>
        </w:rPr>
        <w:t xml:space="preserve">Team &amp; Leadership: </w:t>
      </w:r>
      <w:r>
        <w:t>Share what makes your leadership team and colleagues exceptional to work with.</w:t>
      </w:r>
    </w:p>
    <w:p>
      <w:pPr>
        <w:pStyle w:val="Heading2"/>
      </w:pPr>
      <w:r>
        <w:t>Accessibility &amp; Equal Opportunity</w:t>
      </w:r>
    </w:p>
    <w:p>
      <w:pPr>
        <w:spacing w:after="120"/>
      </w:pPr>
      <w:r>
        <w:t>[COMPANY NAME] is an equal opportunity employer committed to creating an inclusive workplace. We welcome and encourage applications from all qualified individuals, including those with disabilities. Accommodations are available on request for candidates taking part in all aspects of the selection process. If you require accommodation, please contact [HR CONTACT EMAIL].</w:t>
      </w:r>
    </w:p>
    <w:p>
      <w:pPr>
        <w:spacing w:after="120"/>
      </w:pPr>
      <w:r>
        <w:t>We comply with all applicable accessibility legislation, including the Accessibility for Ontarians with Disabilities Act (AODA) and the Americans with Disabilities Act (ADA), and are committed to meeting the needs of persons with disabilities in a timely manner.</w:t>
      </w:r>
    </w:p>
    <w:p>
      <w:r>
        <w:br w:type="page"/>
      </w:r>
    </w:p>
    <w:p>
      <w:pPr>
        <w:jc w:val="center"/>
      </w:pPr>
      <w:r>
        <w:rPr>
          <w:rFonts w:ascii="Calibri" w:hAnsi="Calibri"/>
          <w:b/>
          <w:color w:val="1A3A5C"/>
          <w:sz w:val="36"/>
        </w:rPr>
        <w:t>Facilities &amp; Equipment Maintenance Technician</w:t>
      </w:r>
    </w:p>
    <w:p>
      <w:pPr>
        <w:jc w:val="center"/>
      </w:pPr>
      <w:r>
        <w:rPr>
          <w:rFonts w:ascii="Calibri" w:hAnsi="Calibri"/>
          <w:i/>
          <w:color w:val="666666"/>
          <w:sz w:val="22"/>
        </w:rPr>
        <w:t>[COMPANY NAME] | [LOCATION] | Full-Time, [On-Site]</w:t>
      </w:r>
    </w:p>
    <w:p>
      <w:pPr>
        <w:spacing w:before="80" w:after="80"/>
      </w:pPr>
      <w:r>
        <w:rPr>
          <w:color w:val="CCCCCC"/>
          <w:sz w:val="12"/>
        </w:rPr>
        <w:t>________________________________________________________________________________</w:t>
      </w:r>
    </w:p>
    <w:p>
      <w:pPr>
        <w:pStyle w:val="Heading2"/>
      </w:pPr>
      <w:r>
        <w:t>About [COMPANY NAME]</w:t>
      </w:r>
    </w:p>
    <w:p>
      <w:pPr>
        <w:spacing w:after="120"/>
      </w:pPr>
      <w:r>
        <w:t>[Write 2-3 paragraphs about your company. Include: what your company does, your industry and market position, approximate size and growth stage.]</w:t>
      </w:r>
    </w:p>
    <w:p>
      <w:pPr>
        <w:spacing w:after="120"/>
      </w:pPr>
      <w:r>
        <w:t>[Describe your company culture and core values. What do employees say about working here? What recognition or awards has the company received? What makes your workplace unique?]</w:t>
      </w:r>
    </w:p>
    <w:p>
      <w:pPr>
        <w:spacing w:after="120"/>
      </w:pPr>
      <w:r>
        <w:t>[Share why someone would want to join now. Are you growing? Launching new products? Entering new markets? What is the opportunity for this hire?]</w:t>
      </w:r>
    </w:p>
    <w:p>
      <w:pPr>
        <w:pStyle w:val="Heading2"/>
      </w:pPr>
      <w:r>
        <w:t>About the Role</w:t>
      </w:r>
    </w:p>
    <w:p>
      <w:pPr>
        <w:spacing w:after="120"/>
      </w:pPr>
      <w:r>
        <w:t>The Facilities &amp; Equipment Maintenance Technician keeps the physical plant and production equipment running reliably and safely. Reporting to the Operations Manager or Maintenance Manager, this role performs preventive maintenance, troubleshoots breakdowns, and completes repairs on mechanical, electrical, pneumatic, and hydraulic systems.</w:t>
      </w:r>
    </w:p>
    <w:p>
      <w:pPr>
        <w:spacing w:after="120"/>
      </w:pPr>
      <w:r>
        <w:t>This is a hands-on technical role that requires a broad skill set -- from changing bearings and belts on production equipment to troubleshooting electrical panels and maintaining building systems (HVAC, plumbing, fire suppression). Downtime costs money, so the ability to diagnose and repair issues quickly is essential.</w:t>
      </w:r>
    </w:p>
    <w:p>
      <w:pPr>
        <w:spacing w:after="120"/>
      </w:pPr>
      <w:r>
        <w:t>The ideal candidate is a self-directed problem solver with a strong mechanical aptitude, a safety-first mindset, and experience maintaining equipment in a manufacturing or industrial environment.</w:t>
      </w:r>
    </w:p>
    <w:p>
      <w:pPr>
        <w:pStyle w:val="Heading2"/>
      </w:pPr>
      <w:r>
        <w:t>Key Responsibilities</w:t>
      </w:r>
    </w:p>
    <w:p>
      <w:pPr>
        <w:spacing w:before="160" w:after="40"/>
      </w:pPr>
      <w:r>
        <w:rPr>
          <w:rFonts w:ascii="Calibri" w:hAnsi="Calibri"/>
          <w:b/>
          <w:color w:val="2C7BE5"/>
          <w:sz w:val="22"/>
        </w:rPr>
        <w:t>Equipment Maintenance &amp; Repair</w:t>
      </w:r>
    </w:p>
    <w:p>
      <w:pPr>
        <w:pStyle w:val="ListBullet"/>
      </w:pPr>
      <w:r>
        <w:rPr>
          <w:rFonts w:ascii="Calibri" w:hAnsi="Calibri"/>
          <w:sz w:val="22"/>
        </w:rPr>
        <w:t>Perform scheduled preventive maintenance on production equipment, CNC machines, presses, conveyors, and material handling systems</w:t>
      </w:r>
    </w:p>
    <w:p>
      <w:pPr>
        <w:pStyle w:val="ListBullet"/>
      </w:pPr>
      <w:r>
        <w:rPr>
          <w:rFonts w:ascii="Calibri" w:hAnsi="Calibri"/>
          <w:sz w:val="22"/>
        </w:rPr>
        <w:t>Diagnose and repair mechanical, electrical, pneumatic, and hydraulic equipment failures to minimize downtime</w:t>
      </w:r>
    </w:p>
    <w:p>
      <w:pPr>
        <w:pStyle w:val="ListBullet"/>
      </w:pPr>
      <w:r>
        <w:rPr>
          <w:rFonts w:ascii="Calibri" w:hAnsi="Calibri"/>
          <w:sz w:val="22"/>
        </w:rPr>
        <w:t>Maintain and update PM schedules, equipment logs, and maintenance records in CMMS or spreadsheets</w:t>
      </w:r>
    </w:p>
    <w:p>
      <w:pPr>
        <w:pStyle w:val="ListBullet"/>
      </w:pPr>
      <w:r>
        <w:rPr>
          <w:rFonts w:ascii="Calibri" w:hAnsi="Calibri"/>
          <w:sz w:val="22"/>
        </w:rPr>
        <w:t>Source replacement parts, maintain critical spare parts inventory, and coordinate with vendors for specialized repairs</w:t>
      </w:r>
    </w:p>
    <w:p>
      <w:pPr>
        <w:spacing w:before="160" w:after="40"/>
      </w:pPr>
      <w:r>
        <w:rPr>
          <w:rFonts w:ascii="Calibri" w:hAnsi="Calibri"/>
          <w:b/>
          <w:color w:val="2C7BE5"/>
          <w:sz w:val="22"/>
        </w:rPr>
        <w:t>Facilities Management</w:t>
      </w:r>
    </w:p>
    <w:p>
      <w:pPr>
        <w:pStyle w:val="ListBullet"/>
      </w:pPr>
      <w:r>
        <w:rPr>
          <w:rFonts w:ascii="Calibri" w:hAnsi="Calibri"/>
          <w:sz w:val="22"/>
        </w:rPr>
        <w:t>Maintain building systems including HVAC, plumbing, lighting, fire suppression, and security systems</w:t>
      </w:r>
    </w:p>
    <w:p>
      <w:pPr>
        <w:pStyle w:val="ListBullet"/>
      </w:pPr>
      <w:r>
        <w:rPr>
          <w:rFonts w:ascii="Calibri" w:hAnsi="Calibri"/>
          <w:sz w:val="22"/>
        </w:rPr>
        <w:t>Perform minor construction, painting, and renovation tasks as needed to support operations</w:t>
      </w:r>
    </w:p>
    <w:p>
      <w:pPr>
        <w:pStyle w:val="ListBullet"/>
      </w:pPr>
      <w:r>
        <w:rPr>
          <w:rFonts w:ascii="Calibri" w:hAnsi="Calibri"/>
          <w:sz w:val="22"/>
        </w:rPr>
        <w:t>Coordinate with external contractors for specialized maintenance (elevator, roofing, electrical, pest control)</w:t>
      </w:r>
    </w:p>
    <w:p>
      <w:pPr>
        <w:pStyle w:val="ListBullet"/>
      </w:pPr>
      <w:r>
        <w:rPr>
          <w:rFonts w:ascii="Calibri" w:hAnsi="Calibri"/>
          <w:sz w:val="22"/>
        </w:rPr>
        <w:t>Ensure facility compliance with fire code, building code, and environmental regulations</w:t>
      </w:r>
    </w:p>
    <w:p>
      <w:pPr>
        <w:spacing w:before="160" w:after="40"/>
      </w:pPr>
      <w:r>
        <w:rPr>
          <w:rFonts w:ascii="Calibri" w:hAnsi="Calibri"/>
          <w:b/>
          <w:color w:val="2C7BE5"/>
          <w:sz w:val="22"/>
        </w:rPr>
        <w:t>Safety &amp; Compliance</w:t>
      </w:r>
    </w:p>
    <w:p>
      <w:pPr>
        <w:pStyle w:val="ListBullet"/>
      </w:pPr>
      <w:r>
        <w:rPr>
          <w:rFonts w:ascii="Calibri" w:hAnsi="Calibri"/>
          <w:sz w:val="22"/>
        </w:rPr>
        <w:t>Follow lockout/tagout (LOTO) procedures for all equipment maintenance and repair activities</w:t>
      </w:r>
    </w:p>
    <w:p>
      <w:pPr>
        <w:pStyle w:val="ListBullet"/>
      </w:pPr>
      <w:r>
        <w:rPr>
          <w:rFonts w:ascii="Calibri" w:hAnsi="Calibri"/>
          <w:sz w:val="22"/>
        </w:rPr>
        <w:t>Assist with workplace safety programs, including equipment-related hazard assessments and corrective actions</w:t>
      </w:r>
    </w:p>
    <w:p>
      <w:pPr>
        <w:pStyle w:val="ListBullet"/>
      </w:pPr>
      <w:r>
        <w:rPr>
          <w:rFonts w:ascii="Calibri" w:hAnsi="Calibri"/>
          <w:sz w:val="22"/>
        </w:rPr>
        <w:t>Maintain clean and organized maintenance shop and parts storage areas</w:t>
      </w:r>
    </w:p>
    <w:p>
      <w:pPr>
        <w:pStyle w:val="ListBullet"/>
      </w:pPr>
      <w:r>
        <w:rPr>
          <w:rFonts w:ascii="Calibri" w:hAnsi="Calibri"/>
          <w:sz w:val="22"/>
        </w:rPr>
        <w:t>Support emergency response procedures and participate in safety committee as needed</w:t>
      </w:r>
    </w:p>
    <w:p>
      <w:pPr>
        <w:pStyle w:val="Heading2"/>
      </w:pPr>
      <w:r>
        <w:t>Required Qualifications</w:t>
      </w:r>
    </w:p>
    <w:p>
      <w:pPr>
        <w:pStyle w:val="ListBullet"/>
      </w:pPr>
      <w:r>
        <w:rPr>
          <w:rFonts w:ascii="Calibri" w:hAnsi="Calibri"/>
          <w:sz w:val="22"/>
        </w:rPr>
        <w:t>3-7 years of industrial maintenance experience in a manufacturing or industrial environment</w:t>
      </w:r>
    </w:p>
    <w:p>
      <w:pPr>
        <w:pStyle w:val="ListBullet"/>
      </w:pPr>
      <w:r>
        <w:rPr>
          <w:rFonts w:ascii="Calibri" w:hAnsi="Calibri"/>
          <w:sz w:val="22"/>
        </w:rPr>
        <w:t>Trade certification (Millwright, Industrial Mechanic, Electrician) or equivalent combination of education and experience</w:t>
      </w:r>
    </w:p>
    <w:p>
      <w:pPr>
        <w:pStyle w:val="ListBullet"/>
      </w:pPr>
      <w:r>
        <w:rPr>
          <w:rFonts w:ascii="Calibri" w:hAnsi="Calibri"/>
          <w:sz w:val="22"/>
        </w:rPr>
        <w:t>Strong troubleshooting skills across mechanical, electrical, pneumatic, and hydraulic systems</w:t>
      </w:r>
    </w:p>
    <w:p>
      <w:pPr>
        <w:pStyle w:val="ListBullet"/>
      </w:pPr>
      <w:r>
        <w:rPr>
          <w:rFonts w:ascii="Calibri" w:hAnsi="Calibri"/>
          <w:sz w:val="22"/>
        </w:rPr>
        <w:t>Knowledge of PLC basics and ability to read electrical schematics and mechanical drawings</w:t>
      </w:r>
    </w:p>
    <w:p>
      <w:pPr>
        <w:pStyle w:val="ListBullet"/>
      </w:pPr>
      <w:r>
        <w:rPr>
          <w:rFonts w:ascii="Calibri" w:hAnsi="Calibri"/>
          <w:sz w:val="22"/>
        </w:rPr>
        <w:t>Experience with welding (MIG, TIG, or stick) and metal fabrication is an asset</w:t>
      </w:r>
    </w:p>
    <w:p>
      <w:pPr>
        <w:pStyle w:val="ListBullet"/>
      </w:pPr>
      <w:r>
        <w:rPr>
          <w:rFonts w:ascii="Calibri" w:hAnsi="Calibri"/>
          <w:sz w:val="22"/>
        </w:rPr>
        <w:t>Understanding of lockout/tagout (LOTO), confined space, and working at heights procedures</w:t>
      </w:r>
    </w:p>
    <w:p>
      <w:pPr>
        <w:pStyle w:val="Heading2"/>
      </w:pPr>
      <w:r>
        <w:t>Preferred Qualifications</w:t>
      </w:r>
    </w:p>
    <w:p>
      <w:pPr>
        <w:pStyle w:val="ListBullet"/>
      </w:pPr>
      <w:r>
        <w:rPr>
          <w:rFonts w:ascii="Calibri" w:hAnsi="Calibri"/>
          <w:sz w:val="22"/>
        </w:rPr>
        <w:t>Licensed Millwright (433A) or Industrial Electrician (442A) certification</w:t>
      </w:r>
    </w:p>
    <w:p>
      <w:pPr>
        <w:pStyle w:val="ListBullet"/>
      </w:pPr>
      <w:r>
        <w:rPr>
          <w:rFonts w:ascii="Calibri" w:hAnsi="Calibri"/>
          <w:sz w:val="22"/>
        </w:rPr>
        <w:t>HVAC/R certification or experience</w:t>
      </w:r>
    </w:p>
    <w:p>
      <w:pPr>
        <w:pStyle w:val="ListBullet"/>
      </w:pPr>
      <w:r>
        <w:rPr>
          <w:rFonts w:ascii="Calibri" w:hAnsi="Calibri"/>
          <w:sz w:val="22"/>
        </w:rPr>
        <w:t>CMMS experience (Fiix, UpKeep, Maintenance Connection, or equivalent)</w:t>
      </w:r>
    </w:p>
    <w:p>
      <w:pPr>
        <w:pStyle w:val="ListBullet"/>
      </w:pPr>
      <w:r>
        <w:rPr>
          <w:rFonts w:ascii="Calibri" w:hAnsi="Calibri"/>
          <w:sz w:val="22"/>
        </w:rPr>
        <w:t>Building Automation System (BAS) experience</w:t>
      </w:r>
    </w:p>
    <w:p>
      <w:pPr>
        <w:pStyle w:val="ListBullet"/>
      </w:pPr>
      <w:r>
        <w:rPr>
          <w:rFonts w:ascii="Calibri" w:hAnsi="Calibri"/>
          <w:sz w:val="22"/>
        </w:rPr>
        <w:t>Refrigeration or ammonia systems experience</w:t>
      </w:r>
    </w:p>
    <w:p>
      <w:pPr>
        <w:pStyle w:val="ListBullet"/>
      </w:pPr>
      <w:r>
        <w:rPr>
          <w:rFonts w:ascii="Calibri" w:hAnsi="Calibri"/>
          <w:sz w:val="22"/>
        </w:rPr>
        <w:t>First Aid / CPR certification</w:t>
      </w:r>
    </w:p>
    <w:p>
      <w:pPr>
        <w:pStyle w:val="Heading2"/>
      </w:pPr>
      <w:r>
        <w:t>Compensation</w:t>
      </w:r>
    </w:p>
    <w:p>
      <w:pPr>
        <w:spacing w:after="120"/>
      </w:pPr>
      <w:r>
        <w:t>[SALARY RANGE] based on experience and qualifications.</w:t>
      </w:r>
    </w:p>
    <w:p>
      <w:pPr>
        <w:pStyle w:val="Heading2"/>
      </w:pPr>
      <w:r>
        <w:t>Benefits</w:t>
      </w:r>
    </w:p>
    <w:p>
      <w:pPr>
        <w:pStyle w:val="ListBullet"/>
      </w:pPr>
      <w:r>
        <w:rPr>
          <w:rFonts w:ascii="Calibri" w:hAnsi="Calibri"/>
          <w:sz w:val="22"/>
        </w:rPr>
        <w:t>Comprehensive health, dental, and vision insurance</w:t>
      </w:r>
    </w:p>
    <w:p>
      <w:pPr>
        <w:pStyle w:val="ListBullet"/>
      </w:pPr>
      <w:r>
        <w:rPr>
          <w:rFonts w:ascii="Calibri" w:hAnsi="Calibri"/>
          <w:sz w:val="22"/>
        </w:rPr>
        <w:t>RRSP/401(k) with employer matching</w:t>
      </w:r>
    </w:p>
    <w:p>
      <w:pPr>
        <w:pStyle w:val="ListBullet"/>
      </w:pPr>
      <w:r>
        <w:rPr>
          <w:rFonts w:ascii="Calibri" w:hAnsi="Calibri"/>
          <w:sz w:val="22"/>
        </w:rPr>
        <w:t>Generous paid time off (vacation, sick days, personal days)</w:t>
      </w:r>
    </w:p>
    <w:p>
      <w:pPr>
        <w:pStyle w:val="ListBullet"/>
      </w:pPr>
      <w:r>
        <w:rPr>
          <w:rFonts w:ascii="Calibri" w:hAnsi="Calibri"/>
          <w:sz w:val="22"/>
        </w:rPr>
        <w:t>Professional development budget and learning opportunities</w:t>
      </w:r>
    </w:p>
    <w:p>
      <w:pPr>
        <w:pStyle w:val="ListBullet"/>
      </w:pPr>
      <w:r>
        <w:rPr>
          <w:rFonts w:ascii="Calibri" w:hAnsi="Calibri"/>
          <w:sz w:val="22"/>
        </w:rPr>
        <w:t>Employee assistance program (EAP)</w:t>
      </w:r>
    </w:p>
    <w:p>
      <w:pPr>
        <w:pStyle w:val="ListBullet"/>
      </w:pPr>
      <w:r>
        <w:rPr>
          <w:rFonts w:ascii="Calibri" w:hAnsi="Calibri"/>
          <w:sz w:val="22"/>
        </w:rPr>
        <w:t>Flexible work arrangements where role permits</w:t>
      </w:r>
    </w:p>
    <w:p>
      <w:pPr>
        <w:pStyle w:val="Heading2"/>
      </w:pPr>
      <w:r>
        <w:t>Why [COMPANY NAME]?</w:t>
      </w:r>
    </w:p>
    <w:p>
      <w:pPr>
        <w:spacing w:after="120"/>
      </w:pPr>
      <w:r>
        <w:t>What makes your company special? Customize these points to reflect your culture:</w:t>
      </w:r>
    </w:p>
    <w:p>
      <w:pPr>
        <w:pStyle w:val="ListBullet"/>
      </w:pPr>
      <w:r>
        <w:rPr>
          <w:rFonts w:ascii="Calibri" w:hAnsi="Calibri"/>
          <w:b/>
          <w:sz w:val="22"/>
        </w:rPr>
        <w:t xml:space="preserve">Culture &amp; Values: </w:t>
      </w:r>
      <w:r>
        <w:t>Describe your workplace culture, team dynamics, and core values that guide daily work.</w:t>
      </w:r>
    </w:p>
    <w:p>
      <w:pPr>
        <w:pStyle w:val="ListBullet"/>
      </w:pPr>
      <w:r>
        <w:rPr>
          <w:rFonts w:ascii="Calibri" w:hAnsi="Calibri"/>
          <w:b/>
          <w:sz w:val="22"/>
        </w:rPr>
        <w:t xml:space="preserve">Growth &amp; Development: </w:t>
      </w:r>
      <w:r>
        <w:t>Highlight career advancement paths, mentorship, training budgets, and learning opportunities.</w:t>
      </w:r>
    </w:p>
    <w:p>
      <w:pPr>
        <w:pStyle w:val="ListBullet"/>
      </w:pPr>
      <w:r>
        <w:rPr>
          <w:rFonts w:ascii="Calibri" w:hAnsi="Calibri"/>
          <w:b/>
          <w:sz w:val="22"/>
        </w:rPr>
        <w:t xml:space="preserve">Impact &amp; Purpose: </w:t>
      </w:r>
      <w:r>
        <w:t>Explain what your company does that matters -- the mission, the customers you serve, the problems you solve.</w:t>
      </w:r>
    </w:p>
    <w:p>
      <w:pPr>
        <w:pStyle w:val="ListBullet"/>
      </w:pPr>
      <w:r>
        <w:rPr>
          <w:rFonts w:ascii="Calibri" w:hAnsi="Calibri"/>
          <w:b/>
          <w:sz w:val="22"/>
        </w:rPr>
        <w:t xml:space="preserve">Team &amp; Leadership: </w:t>
      </w:r>
      <w:r>
        <w:t>Share what makes your leadership team and colleagues exceptional to work with.</w:t>
      </w:r>
    </w:p>
    <w:p>
      <w:pPr>
        <w:pStyle w:val="Heading2"/>
      </w:pPr>
      <w:r>
        <w:t>Accessibility &amp; Equal Opportunity</w:t>
      </w:r>
    </w:p>
    <w:p>
      <w:pPr>
        <w:spacing w:after="120"/>
      </w:pPr>
      <w:r>
        <w:t>[COMPANY NAME] is an equal opportunity employer committed to creating an inclusive workplace. We welcome and encourage applications from all qualified individuals, including those with disabilities. Accommodations are available on request for candidates taking part in all aspects of the selection process. If you require accommodation, please contact [HR CONTACT EMAIL].</w:t>
      </w:r>
    </w:p>
    <w:p>
      <w:pPr>
        <w:spacing w:after="120"/>
      </w:pPr>
      <w:r>
        <w:t>We comply with all applicable accessibility legislation, including the Accessibility for Ontarians with Disabilities Act (AODA) and the Americans with Disabilities Act (ADA), and are committed to meeting the needs of persons with disabilities in a timely manner.</w:t>
      </w:r>
    </w:p>
    <w:p>
      <w:r>
        <w:br w:type="page"/>
      </w:r>
    </w:p>
    <w:p>
      <w:pPr>
        <w:jc w:val="center"/>
      </w:pPr>
      <w:r>
        <w:rPr>
          <w:rFonts w:ascii="Calibri" w:hAnsi="Calibri"/>
          <w:b/>
          <w:color w:val="1A3A5C"/>
          <w:sz w:val="36"/>
        </w:rPr>
        <w:t>Quality Inspector / QC Technician</w:t>
      </w:r>
    </w:p>
    <w:p>
      <w:pPr>
        <w:jc w:val="center"/>
      </w:pPr>
      <w:r>
        <w:rPr>
          <w:rFonts w:ascii="Calibri" w:hAnsi="Calibri"/>
          <w:i/>
          <w:color w:val="666666"/>
          <w:sz w:val="22"/>
        </w:rPr>
        <w:t>[COMPANY NAME] | [LOCATION] | Full-Time, [On-Site]</w:t>
      </w:r>
    </w:p>
    <w:p>
      <w:pPr>
        <w:spacing w:before="80" w:after="80"/>
      </w:pPr>
      <w:r>
        <w:rPr>
          <w:color w:val="CCCCCC"/>
          <w:sz w:val="12"/>
        </w:rPr>
        <w:t>________________________________________________________________________________</w:t>
      </w:r>
    </w:p>
    <w:p>
      <w:pPr>
        <w:pStyle w:val="Heading2"/>
      </w:pPr>
      <w:r>
        <w:t>About [COMPANY NAME]</w:t>
      </w:r>
    </w:p>
    <w:p>
      <w:pPr>
        <w:spacing w:after="120"/>
      </w:pPr>
      <w:r>
        <w:t>[Write 2-3 paragraphs about your company. Include: what your company does, your industry and market position, approximate size and growth stage.]</w:t>
      </w:r>
    </w:p>
    <w:p>
      <w:pPr>
        <w:spacing w:after="120"/>
      </w:pPr>
      <w:r>
        <w:t>[Describe your company culture and core values. What do employees say about working here? What recognition or awards has the company received? What makes your workplace unique?]</w:t>
      </w:r>
    </w:p>
    <w:p>
      <w:pPr>
        <w:spacing w:after="120"/>
      </w:pPr>
      <w:r>
        <w:t>[Share why someone would want to join now. Are you growing? Launching new products? Entering new markets? What is the opportunity for this hire?]</w:t>
      </w:r>
    </w:p>
    <w:p>
      <w:pPr>
        <w:pStyle w:val="Heading2"/>
      </w:pPr>
      <w:r>
        <w:t>About the Role</w:t>
      </w:r>
    </w:p>
    <w:p>
      <w:pPr>
        <w:spacing w:after="120"/>
      </w:pPr>
      <w:r>
        <w:t>The Quality Inspector / QC Technician is responsible for verifying that products meet engineering specifications, customer requirements, and internal quality standards. Reporting to the Quality Manager or Operations Manager, this role performs dimensional inspections, first-article inspections, in-process checks, and final inspections across the production process.</w:t>
      </w:r>
    </w:p>
    <w:p>
      <w:pPr>
        <w:spacing w:after="120"/>
      </w:pPr>
      <w:r>
        <w:t>This position requires precision, attention to detail, and a strong understanding of inspection methods and measurement instruments. You will work closely with machinists, assemblers, and engineers to ensure that quality issues are identified and resolved before products reach the customer.</w:t>
      </w:r>
    </w:p>
    <w:p>
      <w:pPr>
        <w:spacing w:after="120"/>
      </w:pPr>
      <w:r>
        <w:t>The ideal candidate brings experience in a quality inspection role within manufacturing, is proficient with precision measurement tools, and can read and interpret engineering drawings with GD&amp;T.</w:t>
      </w:r>
    </w:p>
    <w:p>
      <w:pPr>
        <w:pStyle w:val="Heading2"/>
      </w:pPr>
      <w:r>
        <w:t>Key Responsibilities</w:t>
      </w:r>
    </w:p>
    <w:p>
      <w:pPr>
        <w:spacing w:before="160" w:after="40"/>
      </w:pPr>
      <w:r>
        <w:rPr>
          <w:rFonts w:ascii="Calibri" w:hAnsi="Calibri"/>
          <w:b/>
          <w:color w:val="2C7BE5"/>
          <w:sz w:val="22"/>
        </w:rPr>
        <w:t>Inspection &amp; Measurement</w:t>
      </w:r>
    </w:p>
    <w:p>
      <w:pPr>
        <w:pStyle w:val="ListBullet"/>
      </w:pPr>
      <w:r>
        <w:rPr>
          <w:rFonts w:ascii="Calibri" w:hAnsi="Calibri"/>
          <w:sz w:val="22"/>
        </w:rPr>
        <w:t>Perform incoming, in-process, and final inspections on raw materials, components, and finished goods</w:t>
      </w:r>
    </w:p>
    <w:p>
      <w:pPr>
        <w:pStyle w:val="ListBullet"/>
      </w:pPr>
      <w:r>
        <w:rPr>
          <w:rFonts w:ascii="Calibri" w:hAnsi="Calibri"/>
          <w:sz w:val="22"/>
        </w:rPr>
        <w:t>Conduct first-article inspections (FAI) and complete inspection reports per customer and internal requirements</w:t>
      </w:r>
    </w:p>
    <w:p>
      <w:pPr>
        <w:pStyle w:val="ListBullet"/>
      </w:pPr>
      <w:r>
        <w:rPr>
          <w:rFonts w:ascii="Calibri" w:hAnsi="Calibri"/>
          <w:sz w:val="22"/>
        </w:rPr>
        <w:t>Use precision measurement instruments: micrometers, calipers, height gauges, bore gauges, pin gauges, thread gauges, and surface plates</w:t>
      </w:r>
    </w:p>
    <w:p>
      <w:pPr>
        <w:pStyle w:val="ListBullet"/>
      </w:pPr>
      <w:r>
        <w:rPr>
          <w:rFonts w:ascii="Calibri" w:hAnsi="Calibri"/>
          <w:sz w:val="22"/>
        </w:rPr>
        <w:t>Operate CMM (Coordinate Measuring Machine) to perform 3D dimensional inspections and generate measurement reports</w:t>
      </w:r>
    </w:p>
    <w:p>
      <w:pPr>
        <w:spacing w:before="160" w:after="40"/>
      </w:pPr>
      <w:r>
        <w:rPr>
          <w:rFonts w:ascii="Calibri" w:hAnsi="Calibri"/>
          <w:b/>
          <w:color w:val="2C7BE5"/>
          <w:sz w:val="22"/>
        </w:rPr>
        <w:t>Documentation &amp; Reporting</w:t>
      </w:r>
    </w:p>
    <w:p>
      <w:pPr>
        <w:pStyle w:val="ListBullet"/>
      </w:pPr>
      <w:r>
        <w:rPr>
          <w:rFonts w:ascii="Calibri" w:hAnsi="Calibri"/>
          <w:sz w:val="22"/>
        </w:rPr>
        <w:t>Maintain accurate inspection records, certifications, and traceability documentation</w:t>
      </w:r>
    </w:p>
    <w:p>
      <w:pPr>
        <w:pStyle w:val="ListBullet"/>
      </w:pPr>
      <w:r>
        <w:rPr>
          <w:rFonts w:ascii="Calibri" w:hAnsi="Calibri"/>
          <w:sz w:val="22"/>
        </w:rPr>
        <w:t>Issue non-conformance reports (NCRs), track corrective actions, and verify effectiveness of containment measures</w:t>
      </w:r>
    </w:p>
    <w:p>
      <w:pPr>
        <w:pStyle w:val="ListBullet"/>
      </w:pPr>
      <w:r>
        <w:rPr>
          <w:rFonts w:ascii="Calibri" w:hAnsi="Calibri"/>
          <w:sz w:val="22"/>
        </w:rPr>
        <w:t>Support customer quality requirements including PPAP submissions, control plans, and capability studies (Cp/Cpk)</w:t>
      </w:r>
    </w:p>
    <w:p>
      <w:pPr>
        <w:pStyle w:val="ListBullet"/>
      </w:pPr>
      <w:r>
        <w:rPr>
          <w:rFonts w:ascii="Calibri" w:hAnsi="Calibri"/>
          <w:sz w:val="22"/>
        </w:rPr>
        <w:t>Maintain calibration records for all inspection equipment and coordinate external calibration services</w:t>
      </w:r>
    </w:p>
    <w:p>
      <w:pPr>
        <w:spacing w:before="160" w:after="40"/>
      </w:pPr>
      <w:r>
        <w:rPr>
          <w:rFonts w:ascii="Calibri" w:hAnsi="Calibri"/>
          <w:b/>
          <w:color w:val="2C7BE5"/>
          <w:sz w:val="22"/>
        </w:rPr>
        <w:t>Quality Systems &amp; Improvement</w:t>
      </w:r>
    </w:p>
    <w:p>
      <w:pPr>
        <w:pStyle w:val="ListBullet"/>
      </w:pPr>
      <w:r>
        <w:rPr>
          <w:rFonts w:ascii="Calibri" w:hAnsi="Calibri"/>
          <w:sz w:val="22"/>
        </w:rPr>
        <w:t>Support ISO 9001 (or AS9100/IATF 16949) quality management system through internal audits and documentation</w:t>
      </w:r>
    </w:p>
    <w:p>
      <w:pPr>
        <w:pStyle w:val="ListBullet"/>
      </w:pPr>
      <w:r>
        <w:rPr>
          <w:rFonts w:ascii="Calibri" w:hAnsi="Calibri"/>
          <w:sz w:val="22"/>
        </w:rPr>
        <w:t>Participate in root cause analysis (8D, 5 Whys, Fishbone) for customer complaints and internal quality escapes</w:t>
      </w:r>
    </w:p>
    <w:p>
      <w:pPr>
        <w:pStyle w:val="ListBullet"/>
      </w:pPr>
      <w:r>
        <w:rPr>
          <w:rFonts w:ascii="Calibri" w:hAnsi="Calibri"/>
          <w:sz w:val="22"/>
        </w:rPr>
        <w:t>Assist with process capability studies and statistical process control (SPC) charting</w:t>
      </w:r>
    </w:p>
    <w:p>
      <w:pPr>
        <w:pStyle w:val="ListBullet"/>
      </w:pPr>
      <w:r>
        <w:rPr>
          <w:rFonts w:ascii="Calibri" w:hAnsi="Calibri"/>
          <w:sz w:val="22"/>
        </w:rPr>
        <w:t>Recommend inspection methods, fixtures, and process improvements to enhance quality and efficiency</w:t>
      </w:r>
    </w:p>
    <w:p>
      <w:pPr>
        <w:pStyle w:val="Heading2"/>
      </w:pPr>
      <w:r>
        <w:t>Required Qualifications</w:t>
      </w:r>
    </w:p>
    <w:p>
      <w:pPr>
        <w:pStyle w:val="ListBullet"/>
      </w:pPr>
      <w:r>
        <w:rPr>
          <w:rFonts w:ascii="Calibri" w:hAnsi="Calibri"/>
          <w:sz w:val="22"/>
        </w:rPr>
        <w:t>2-5 years of quality inspection experience in a manufacturing environment</w:t>
      </w:r>
    </w:p>
    <w:p>
      <w:pPr>
        <w:pStyle w:val="ListBullet"/>
      </w:pPr>
      <w:r>
        <w:rPr>
          <w:rFonts w:ascii="Calibri" w:hAnsi="Calibri"/>
          <w:sz w:val="22"/>
        </w:rPr>
        <w:t>Post-secondary education in Quality, Mechanical Engineering Technology, or related field (or equivalent experience)</w:t>
      </w:r>
    </w:p>
    <w:p>
      <w:pPr>
        <w:pStyle w:val="ListBullet"/>
      </w:pPr>
      <w:r>
        <w:rPr>
          <w:rFonts w:ascii="Calibri" w:hAnsi="Calibri"/>
          <w:sz w:val="22"/>
        </w:rPr>
        <w:t>Proficiency with precision measurement instruments (micrometers, calipers, height gauges, bore gauges)</w:t>
      </w:r>
    </w:p>
    <w:p>
      <w:pPr>
        <w:pStyle w:val="ListBullet"/>
      </w:pPr>
      <w:r>
        <w:rPr>
          <w:rFonts w:ascii="Calibri" w:hAnsi="Calibri"/>
          <w:sz w:val="22"/>
        </w:rPr>
        <w:t>Ability to read and interpret engineering drawings with GD&amp;T (ASME Y14.5)</w:t>
      </w:r>
    </w:p>
    <w:p>
      <w:pPr>
        <w:pStyle w:val="ListBullet"/>
      </w:pPr>
      <w:r>
        <w:rPr>
          <w:rFonts w:ascii="Calibri" w:hAnsi="Calibri"/>
          <w:sz w:val="22"/>
        </w:rPr>
        <w:t>Experience with CMM operation and programming (PC-DMIS, Calypso, or equivalent) is strongly preferred</w:t>
      </w:r>
    </w:p>
    <w:p>
      <w:pPr>
        <w:pStyle w:val="ListBullet"/>
      </w:pPr>
      <w:r>
        <w:rPr>
          <w:rFonts w:ascii="Calibri" w:hAnsi="Calibri"/>
          <w:sz w:val="22"/>
        </w:rPr>
        <w:t>Knowledge of quality management systems (ISO 9001, AS9100, or IATF 16949)</w:t>
      </w:r>
    </w:p>
    <w:p>
      <w:pPr>
        <w:pStyle w:val="ListBullet"/>
      </w:pPr>
      <w:r>
        <w:rPr>
          <w:rFonts w:ascii="Calibri" w:hAnsi="Calibri"/>
          <w:sz w:val="22"/>
        </w:rPr>
        <w:t>Strong attention to detail and ability to work independently with minimal supervision</w:t>
      </w:r>
    </w:p>
    <w:p>
      <w:pPr>
        <w:pStyle w:val="Heading2"/>
      </w:pPr>
      <w:r>
        <w:t>Preferred Qualifications</w:t>
      </w:r>
    </w:p>
    <w:p>
      <w:pPr>
        <w:pStyle w:val="ListBullet"/>
      </w:pPr>
      <w:r>
        <w:rPr>
          <w:rFonts w:ascii="Calibri" w:hAnsi="Calibri"/>
          <w:sz w:val="22"/>
        </w:rPr>
        <w:t>ASQ Certified Quality Inspector (CQI) or Certified Quality Technician (CQT)</w:t>
      </w:r>
    </w:p>
    <w:p>
      <w:pPr>
        <w:pStyle w:val="ListBullet"/>
      </w:pPr>
      <w:r>
        <w:rPr>
          <w:rFonts w:ascii="Calibri" w:hAnsi="Calibri"/>
          <w:sz w:val="22"/>
        </w:rPr>
        <w:t>Experience with SPC software and statistical analysis</w:t>
      </w:r>
    </w:p>
    <w:p>
      <w:pPr>
        <w:pStyle w:val="ListBullet"/>
      </w:pPr>
      <w:r>
        <w:rPr>
          <w:rFonts w:ascii="Calibri" w:hAnsi="Calibri"/>
          <w:sz w:val="22"/>
        </w:rPr>
        <w:t>Optical comparator and vision system experience</w:t>
      </w:r>
    </w:p>
    <w:p>
      <w:pPr>
        <w:pStyle w:val="ListBullet"/>
      </w:pPr>
      <w:r>
        <w:rPr>
          <w:rFonts w:ascii="Calibri" w:hAnsi="Calibri"/>
          <w:sz w:val="22"/>
        </w:rPr>
        <w:t>Blueprint reading certification</w:t>
      </w:r>
    </w:p>
    <w:p>
      <w:pPr>
        <w:pStyle w:val="ListBullet"/>
      </w:pPr>
      <w:r>
        <w:rPr>
          <w:rFonts w:ascii="Calibri" w:hAnsi="Calibri"/>
          <w:sz w:val="22"/>
        </w:rPr>
        <w:t>Experience with PPAP, APQP, and FMEA processes</w:t>
      </w:r>
    </w:p>
    <w:p>
      <w:pPr>
        <w:pStyle w:val="Heading2"/>
      </w:pPr>
      <w:r>
        <w:t>Compensation</w:t>
      </w:r>
    </w:p>
    <w:p>
      <w:pPr>
        <w:spacing w:after="120"/>
      </w:pPr>
      <w:r>
        <w:t>[SALARY RANGE] based on experience and qualifications.</w:t>
      </w:r>
    </w:p>
    <w:p>
      <w:pPr>
        <w:pStyle w:val="Heading2"/>
      </w:pPr>
      <w:r>
        <w:t>Benefits</w:t>
      </w:r>
    </w:p>
    <w:p>
      <w:pPr>
        <w:pStyle w:val="ListBullet"/>
      </w:pPr>
      <w:r>
        <w:rPr>
          <w:rFonts w:ascii="Calibri" w:hAnsi="Calibri"/>
          <w:sz w:val="22"/>
        </w:rPr>
        <w:t>Comprehensive health, dental, and vision insurance</w:t>
      </w:r>
    </w:p>
    <w:p>
      <w:pPr>
        <w:pStyle w:val="ListBullet"/>
      </w:pPr>
      <w:r>
        <w:rPr>
          <w:rFonts w:ascii="Calibri" w:hAnsi="Calibri"/>
          <w:sz w:val="22"/>
        </w:rPr>
        <w:t>RRSP/401(k) with employer matching</w:t>
      </w:r>
    </w:p>
    <w:p>
      <w:pPr>
        <w:pStyle w:val="ListBullet"/>
      </w:pPr>
      <w:r>
        <w:rPr>
          <w:rFonts w:ascii="Calibri" w:hAnsi="Calibri"/>
          <w:sz w:val="22"/>
        </w:rPr>
        <w:t>Generous paid time off (vacation, sick days, personal days)</w:t>
      </w:r>
    </w:p>
    <w:p>
      <w:pPr>
        <w:pStyle w:val="ListBullet"/>
      </w:pPr>
      <w:r>
        <w:rPr>
          <w:rFonts w:ascii="Calibri" w:hAnsi="Calibri"/>
          <w:sz w:val="22"/>
        </w:rPr>
        <w:t>Professional development budget and learning opportunities</w:t>
      </w:r>
    </w:p>
    <w:p>
      <w:pPr>
        <w:pStyle w:val="ListBullet"/>
      </w:pPr>
      <w:r>
        <w:rPr>
          <w:rFonts w:ascii="Calibri" w:hAnsi="Calibri"/>
          <w:sz w:val="22"/>
        </w:rPr>
        <w:t>Employee assistance program (EAP)</w:t>
      </w:r>
    </w:p>
    <w:p>
      <w:pPr>
        <w:pStyle w:val="ListBullet"/>
      </w:pPr>
      <w:r>
        <w:rPr>
          <w:rFonts w:ascii="Calibri" w:hAnsi="Calibri"/>
          <w:sz w:val="22"/>
        </w:rPr>
        <w:t>Flexible work arrangements where role permits</w:t>
      </w:r>
    </w:p>
    <w:p>
      <w:pPr>
        <w:pStyle w:val="Heading2"/>
      </w:pPr>
      <w:r>
        <w:t>Why [COMPANY NAME]?</w:t>
      </w:r>
    </w:p>
    <w:p>
      <w:pPr>
        <w:spacing w:after="120"/>
      </w:pPr>
      <w:r>
        <w:t>What makes your company special? Customize these points to reflect your culture:</w:t>
      </w:r>
    </w:p>
    <w:p>
      <w:pPr>
        <w:pStyle w:val="ListBullet"/>
      </w:pPr>
      <w:r>
        <w:rPr>
          <w:rFonts w:ascii="Calibri" w:hAnsi="Calibri"/>
          <w:b/>
          <w:sz w:val="22"/>
        </w:rPr>
        <w:t xml:space="preserve">Culture &amp; Values: </w:t>
      </w:r>
      <w:r>
        <w:t>Describe your workplace culture, team dynamics, and core values that guide daily work.</w:t>
      </w:r>
    </w:p>
    <w:p>
      <w:pPr>
        <w:pStyle w:val="ListBullet"/>
      </w:pPr>
      <w:r>
        <w:rPr>
          <w:rFonts w:ascii="Calibri" w:hAnsi="Calibri"/>
          <w:b/>
          <w:sz w:val="22"/>
        </w:rPr>
        <w:t xml:space="preserve">Growth &amp; Development: </w:t>
      </w:r>
      <w:r>
        <w:t>Highlight career advancement paths, mentorship, training budgets, and learning opportunities.</w:t>
      </w:r>
    </w:p>
    <w:p>
      <w:pPr>
        <w:pStyle w:val="ListBullet"/>
      </w:pPr>
      <w:r>
        <w:rPr>
          <w:rFonts w:ascii="Calibri" w:hAnsi="Calibri"/>
          <w:b/>
          <w:sz w:val="22"/>
        </w:rPr>
        <w:t xml:space="preserve">Impact &amp; Purpose: </w:t>
      </w:r>
      <w:r>
        <w:t>Explain what your company does that matters -- the mission, the customers you serve, the problems you solve.</w:t>
      </w:r>
    </w:p>
    <w:p>
      <w:pPr>
        <w:pStyle w:val="ListBullet"/>
      </w:pPr>
      <w:r>
        <w:rPr>
          <w:rFonts w:ascii="Calibri" w:hAnsi="Calibri"/>
          <w:b/>
          <w:sz w:val="22"/>
        </w:rPr>
        <w:t xml:space="preserve">Team &amp; Leadership: </w:t>
      </w:r>
      <w:r>
        <w:t>Share what makes your leadership team and colleagues exceptional to work with.</w:t>
      </w:r>
    </w:p>
    <w:p>
      <w:pPr>
        <w:pStyle w:val="Heading2"/>
      </w:pPr>
      <w:r>
        <w:t>Accessibility &amp; Equal Opportunity</w:t>
      </w:r>
    </w:p>
    <w:p>
      <w:pPr>
        <w:spacing w:after="120"/>
      </w:pPr>
      <w:r>
        <w:t>[COMPANY NAME] is an equal opportunity employer committed to creating an inclusive workplace. We welcome and encourage applications from all qualified individuals, including those with disabilities. Accommodations are available on request for candidates taking part in all aspects of the selection process. If you require accommodation, please contact [HR CONTACT EMAIL].</w:t>
      </w:r>
    </w:p>
    <w:p>
      <w:pPr>
        <w:spacing w:after="120"/>
      </w:pPr>
      <w:r>
        <w:t>We comply with all applicable accessibility legislation, including the Accessibility for Ontarians with Disabilities Act (AODA) and the Americans with Disabilities Act (ADA), and are committed to meeting the needs of persons with disabilities in a timely manner.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before="40"/>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1A3A5C"/>
      <w:sz w:val="3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Calibri" w:hAnsi="Calibri"/>
      <w:b/>
      <w:bCs/>
      <w:color w:val="1A3A5C"/>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2C7BE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