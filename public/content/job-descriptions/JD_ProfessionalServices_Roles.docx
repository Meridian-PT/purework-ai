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Professional Services Role Templates</w:t>
      </w:r>
    </w:p>
    <w:p>
      <w:pPr>
        <w:spacing w:after="120"/>
      </w:pPr>
      <w:r>
        <w:t>This document contains ready-to-customize job description templates. Replace [COMPANY NAME], [LOCATION], and [SALARY RANGE] with your details. Each template includes real, specific content that can be posted with minimal editing.</w:t>
      </w:r>
    </w:p>
    <w:p/>
    <w:p>
      <w:r>
        <w:rPr>
          <w:rFonts w:ascii="Calibri" w:hAnsi="Calibri"/>
          <w:b/>
          <w:color w:val="1A3A5C"/>
          <w:sz w:val="24"/>
        </w:rPr>
        <w:t>Job Descriptions in This Document:</w:t>
      </w:r>
    </w:p>
    <w:p>
      <w:pPr>
        <w:pStyle w:val="ListNumber"/>
        <w:spacing w:after="40"/>
      </w:pPr>
      <w:r>
        <w:t>1. Research Analyst</w:t>
      </w:r>
    </w:p>
    <w:p>
      <w:pPr>
        <w:pStyle w:val="ListNumber"/>
        <w:spacing w:after="40"/>
      </w:pPr>
      <w:r>
        <w:t>2. Business Operations Coordinator</w:t>
      </w:r>
    </w:p>
    <w:p>
      <w:pPr>
        <w:pStyle w:val="ListNumber"/>
        <w:spacing w:after="40"/>
      </w:pPr>
      <w:r>
        <w:t>3. Office Manager</w:t>
      </w:r>
    </w:p>
    <w:p>
      <w:pPr>
        <w:pStyle w:val="ListNumber"/>
        <w:spacing w:after="40"/>
      </w:pPr>
      <w:r>
        <w:t>4. Executive Assistant</w:t>
      </w:r>
    </w:p>
    <w:p>
      <w:pPr>
        <w:pStyle w:val="ListNumber"/>
        <w:spacing w:after="40"/>
      </w:pPr>
      <w:r>
        <w:t>5. Project Manager</w:t>
      </w:r>
    </w:p>
    <w:p>
      <w:r>
        <w:br w:type="page"/>
      </w:r>
    </w:p>
    <w:p>
      <w:pPr>
        <w:jc w:val="center"/>
      </w:pPr>
      <w:r>
        <w:rPr>
          <w:rFonts w:ascii="Calibri" w:hAnsi="Calibri"/>
          <w:b/>
          <w:color w:val="1A3A5C"/>
          <w:sz w:val="36"/>
        </w:rPr>
        <w:t>Research Analyst</w:t>
      </w:r>
    </w:p>
    <w:p>
      <w:pPr>
        <w:jc w:val="center"/>
      </w:pPr>
      <w:r>
        <w:rPr>
          <w:rFonts w:ascii="Calibri" w:hAnsi="Calibri"/>
          <w:i/>
          <w:color w:val="666666"/>
          <w:sz w:val="22"/>
        </w:rPr>
        <w:t>[COMPANY NAME] | [LOCATION] | Full-Time, [On-Site/Remote/Hybrid]</w:t>
      </w:r>
    </w:p>
    <w:p>
      <w:pPr>
        <w:spacing w:before="80" w:after="80"/>
      </w:pPr>
      <w:r>
        <w:rPr>
          <w:color w:val="CCCCCC"/>
          <w:sz w:val="12"/>
        </w:rPr>
        <w:t>________________________________________________________________________________</w:t>
      </w:r>
    </w:p>
    <w:p>
      <w:pPr>
        <w:pStyle w:val="Heading2"/>
      </w:pPr>
      <w:r>
        <w:t>About [COMPANY NAME]</w:t>
      </w:r>
    </w:p>
    <w:p>
      <w:pPr>
        <w:spacing w:after="120"/>
      </w:pPr>
      <w:r>
        <w:t>[Write 2-3 paragraphs about your company. Include: what your company does, your industry and market position, approximate size and growth stage.]</w:t>
      </w:r>
    </w:p>
    <w:p>
      <w:pPr>
        <w:spacing w:after="120"/>
      </w:pPr>
      <w:r>
        <w:t>[Describe your company culture and core values. What do employees say about working here? What recognition or awards has the company received? What makes your workplace unique?]</w:t>
      </w:r>
    </w:p>
    <w:p>
      <w:pPr>
        <w:spacing w:after="120"/>
      </w:pPr>
      <w:r>
        <w:t>[Share why someone would want to join now. Are you growing? Launching new products? Entering new markets? What is the opportunity for this hire?]</w:t>
      </w:r>
    </w:p>
    <w:p>
      <w:pPr>
        <w:pStyle w:val="Heading2"/>
      </w:pPr>
      <w:r>
        <w:t>About the Role</w:t>
      </w:r>
    </w:p>
    <w:p>
      <w:pPr>
        <w:spacing w:after="120"/>
      </w:pPr>
      <w:r>
        <w:t>The Research Analyst supports strategic and operational decision-making by collecting, analyzing, and presenting data-driven insights. Reporting to the Director of Research, VP of Strategy, or a senior leader, this role involves conducting market research, economic analysis, competitive intelligence, and internal data analysis.</w:t>
      </w:r>
    </w:p>
    <w:p>
      <w:pPr>
        <w:spacing w:after="120"/>
      </w:pPr>
      <w:r>
        <w:t>This is an intellectually stimulating role for someone who loves digging into data, identifying patterns, and translating complex findings into clear, actionable recommendations. You will work across departments to support business cases, forecasting, strategic planning, and client deliverables.</w:t>
      </w:r>
    </w:p>
    <w:p>
      <w:pPr>
        <w:spacing w:after="120"/>
      </w:pPr>
      <w:r>
        <w:t>The ideal candidate combines strong quantitative skills with excellent communication ability -- you need to be as comfortable building a model in Excel as you are presenting findings to a leadership team.</w:t>
      </w:r>
    </w:p>
    <w:p>
      <w:pPr>
        <w:pStyle w:val="Heading2"/>
      </w:pPr>
      <w:r>
        <w:t>Key Responsibilities</w:t>
      </w:r>
    </w:p>
    <w:p>
      <w:pPr>
        <w:spacing w:before="160" w:after="40"/>
      </w:pPr>
      <w:r>
        <w:rPr>
          <w:rFonts w:ascii="Calibri" w:hAnsi="Calibri"/>
          <w:b/>
          <w:color w:val="2C7BE5"/>
          <w:sz w:val="22"/>
        </w:rPr>
        <w:t>Research &amp; Analysis</w:t>
      </w:r>
    </w:p>
    <w:p>
      <w:pPr>
        <w:pStyle w:val="ListBullet"/>
      </w:pPr>
      <w:r>
        <w:rPr>
          <w:rFonts w:ascii="Calibri" w:hAnsi="Calibri"/>
          <w:sz w:val="22"/>
        </w:rPr>
        <w:t>Conduct primary and secondary research on market trends, industry dynamics, competitive landscape, and economic indicators</w:t>
      </w:r>
    </w:p>
    <w:p>
      <w:pPr>
        <w:pStyle w:val="ListBullet"/>
      </w:pPr>
      <w:r>
        <w:rPr>
          <w:rFonts w:ascii="Calibri" w:hAnsi="Calibri"/>
          <w:sz w:val="22"/>
        </w:rPr>
        <w:t>Build and maintain financial models, forecasting tools, and analytical frameworks to support strategic decisions</w:t>
      </w:r>
    </w:p>
    <w:p>
      <w:pPr>
        <w:pStyle w:val="ListBullet"/>
      </w:pPr>
      <w:r>
        <w:rPr>
          <w:rFonts w:ascii="Calibri" w:hAnsi="Calibri"/>
          <w:sz w:val="22"/>
        </w:rPr>
        <w:t>Analyze internal business data (revenue, pipeline, customer demographics, operational metrics) to identify trends and opportunities</w:t>
      </w:r>
    </w:p>
    <w:p>
      <w:pPr>
        <w:pStyle w:val="ListBullet"/>
      </w:pPr>
      <w:r>
        <w:rPr>
          <w:rFonts w:ascii="Calibri" w:hAnsi="Calibri"/>
          <w:sz w:val="22"/>
        </w:rPr>
        <w:t>Prepare research briefs, market summaries, and competitive intelligence reports for leadership review</w:t>
      </w:r>
    </w:p>
    <w:p>
      <w:pPr>
        <w:spacing w:before="160" w:after="40"/>
      </w:pPr>
      <w:r>
        <w:rPr>
          <w:rFonts w:ascii="Calibri" w:hAnsi="Calibri"/>
          <w:b/>
          <w:color w:val="2C7BE5"/>
          <w:sz w:val="22"/>
        </w:rPr>
        <w:t>Reporting &amp; Presentation</w:t>
      </w:r>
    </w:p>
    <w:p>
      <w:pPr>
        <w:pStyle w:val="ListBullet"/>
      </w:pPr>
      <w:r>
        <w:rPr>
          <w:rFonts w:ascii="Calibri" w:hAnsi="Calibri"/>
          <w:sz w:val="22"/>
        </w:rPr>
        <w:t>Design and produce regular reports (weekly, monthly, quarterly) with clear visualizations and executive summaries</w:t>
      </w:r>
    </w:p>
    <w:p>
      <w:pPr>
        <w:pStyle w:val="ListBullet"/>
      </w:pPr>
      <w:r>
        <w:rPr>
          <w:rFonts w:ascii="Calibri" w:hAnsi="Calibri"/>
          <w:sz w:val="22"/>
        </w:rPr>
        <w:t>Present findings and recommendations to leadership, clients, or cross-functional teams in a clear, compelling format</w:t>
      </w:r>
    </w:p>
    <w:p>
      <w:pPr>
        <w:pStyle w:val="ListBullet"/>
      </w:pPr>
      <w:r>
        <w:rPr>
          <w:rFonts w:ascii="Calibri" w:hAnsi="Calibri"/>
          <w:sz w:val="22"/>
        </w:rPr>
        <w:t>Maintain data dashboards and reporting tools to provide real-time visibility into key metrics</w:t>
      </w:r>
    </w:p>
    <w:p>
      <w:pPr>
        <w:spacing w:before="160" w:after="40"/>
      </w:pPr>
      <w:r>
        <w:rPr>
          <w:rFonts w:ascii="Calibri" w:hAnsi="Calibri"/>
          <w:b/>
          <w:color w:val="2C7BE5"/>
          <w:sz w:val="22"/>
        </w:rPr>
        <w:t>Data Management &amp; Collaboration</w:t>
      </w:r>
    </w:p>
    <w:p>
      <w:pPr>
        <w:pStyle w:val="ListBullet"/>
      </w:pPr>
      <w:r>
        <w:rPr>
          <w:rFonts w:ascii="Calibri" w:hAnsi="Calibri"/>
          <w:sz w:val="22"/>
        </w:rPr>
        <w:t>Source, clean, and validate data from multiple internal and external sources to ensure accuracy and reliability</w:t>
      </w:r>
    </w:p>
    <w:p>
      <w:pPr>
        <w:pStyle w:val="ListBullet"/>
      </w:pPr>
      <w:r>
        <w:rPr>
          <w:rFonts w:ascii="Calibri" w:hAnsi="Calibri"/>
          <w:sz w:val="22"/>
        </w:rPr>
        <w:t>Collaborate with sales, marketing, finance, and operations teams to understand data needs and deliver relevant insights</w:t>
      </w:r>
    </w:p>
    <w:p>
      <w:pPr>
        <w:pStyle w:val="ListBullet"/>
      </w:pPr>
      <w:r>
        <w:rPr>
          <w:rFonts w:ascii="Calibri" w:hAnsi="Calibri"/>
          <w:sz w:val="22"/>
        </w:rPr>
        <w:t>Stay current on industry trends, regulatory changes, and emerging research methodologies</w:t>
      </w:r>
    </w:p>
    <w:p>
      <w:pPr>
        <w:pStyle w:val="Heading2"/>
      </w:pPr>
      <w:r>
        <w:t>Required Qualifications</w:t>
      </w:r>
    </w:p>
    <w:p>
      <w:pPr>
        <w:pStyle w:val="ListBullet"/>
      </w:pPr>
      <w:r>
        <w:rPr>
          <w:rFonts w:ascii="Calibri" w:hAnsi="Calibri"/>
          <w:sz w:val="22"/>
        </w:rPr>
        <w:t>2-4 years of research, analytics, or consulting experience</w:t>
      </w:r>
    </w:p>
    <w:p>
      <w:pPr>
        <w:pStyle w:val="ListBullet"/>
      </w:pPr>
      <w:r>
        <w:rPr>
          <w:rFonts w:ascii="Calibri" w:hAnsi="Calibri"/>
          <w:sz w:val="22"/>
        </w:rPr>
        <w:t>Bachelor's degree in Economics, Business, Statistics, Finance, Political Science, or related field</w:t>
      </w:r>
    </w:p>
    <w:p>
      <w:pPr>
        <w:pStyle w:val="ListBullet"/>
      </w:pPr>
      <w:r>
        <w:rPr>
          <w:rFonts w:ascii="Calibri" w:hAnsi="Calibri"/>
          <w:sz w:val="22"/>
        </w:rPr>
        <w:t>Advanced proficiency in Excel (modeling, pivot tables, data analysis) and PowerPoint / Google Slides</w:t>
      </w:r>
    </w:p>
    <w:p>
      <w:pPr>
        <w:pStyle w:val="ListBullet"/>
      </w:pPr>
      <w:r>
        <w:rPr>
          <w:rFonts w:ascii="Calibri" w:hAnsi="Calibri"/>
          <w:sz w:val="22"/>
        </w:rPr>
        <w:t>Experience with data visualization tools (Tableau, Power BI, or similar)</w:t>
      </w:r>
    </w:p>
    <w:p>
      <w:pPr>
        <w:pStyle w:val="ListBullet"/>
      </w:pPr>
      <w:r>
        <w:rPr>
          <w:rFonts w:ascii="Calibri" w:hAnsi="Calibri"/>
          <w:sz w:val="22"/>
        </w:rPr>
        <w:t>Strong written and verbal communication skills with the ability to present complex data clearly</w:t>
      </w:r>
    </w:p>
    <w:p>
      <w:pPr>
        <w:pStyle w:val="ListBullet"/>
      </w:pPr>
      <w:r>
        <w:rPr>
          <w:rFonts w:ascii="Calibri" w:hAnsi="Calibri"/>
          <w:sz w:val="22"/>
        </w:rPr>
        <w:t>Demonstrated analytical and critical thinking skills with attention to detail</w:t>
      </w:r>
    </w:p>
    <w:p>
      <w:pPr>
        <w:pStyle w:val="Heading2"/>
      </w:pPr>
      <w:r>
        <w:t>Preferred Qualifications</w:t>
      </w:r>
    </w:p>
    <w:p>
      <w:pPr>
        <w:pStyle w:val="ListBullet"/>
      </w:pPr>
      <w:r>
        <w:rPr>
          <w:rFonts w:ascii="Calibri" w:hAnsi="Calibri"/>
          <w:sz w:val="22"/>
        </w:rPr>
        <w:t>Master's degree in Economics, MBA, or related field</w:t>
      </w:r>
    </w:p>
    <w:p>
      <w:pPr>
        <w:pStyle w:val="ListBullet"/>
      </w:pPr>
      <w:r>
        <w:rPr>
          <w:rFonts w:ascii="Calibri" w:hAnsi="Calibri"/>
          <w:sz w:val="22"/>
        </w:rPr>
        <w:t>Experience with SQL, Python, or R for data analysis</w:t>
      </w:r>
    </w:p>
    <w:p>
      <w:pPr>
        <w:pStyle w:val="ListBullet"/>
      </w:pPr>
      <w:r>
        <w:rPr>
          <w:rFonts w:ascii="Calibri" w:hAnsi="Calibri"/>
          <w:sz w:val="22"/>
        </w:rPr>
        <w:t>CFA Level 1 or working toward CFA designation</w:t>
      </w:r>
    </w:p>
    <w:p>
      <w:pPr>
        <w:pStyle w:val="ListBullet"/>
      </w:pPr>
      <w:r>
        <w:rPr>
          <w:rFonts w:ascii="Calibri" w:hAnsi="Calibri"/>
          <w:sz w:val="22"/>
        </w:rPr>
        <w:t>Familiarity with Bloomberg Terminal, S&amp;P Capital IQ, or Pitchbook</w:t>
      </w:r>
    </w:p>
    <w:p>
      <w:pPr>
        <w:pStyle w:val="ListBullet"/>
      </w:pPr>
      <w:r>
        <w:rPr>
          <w:rFonts w:ascii="Calibri" w:hAnsi="Calibri"/>
          <w:sz w:val="22"/>
        </w:rPr>
        <w:t>Experience in consulting, professional services, or financial services</w:t>
      </w:r>
    </w:p>
    <w:p>
      <w:pPr>
        <w:pStyle w:val="Heading2"/>
      </w:pPr>
      <w:r>
        <w:t>Compensation</w:t>
      </w:r>
    </w:p>
    <w:p>
      <w:pPr>
        <w:spacing w:after="120"/>
      </w:pPr>
      <w:r>
        <w:t>[SALARY RANGE] based on experience and qualifications.</w:t>
      </w:r>
    </w:p>
    <w:p>
      <w:pPr>
        <w:pStyle w:val="Heading2"/>
      </w:pPr>
      <w:r>
        <w:t>Benefits</w:t>
      </w:r>
    </w:p>
    <w:p>
      <w:pPr>
        <w:pStyle w:val="ListBullet"/>
      </w:pPr>
      <w:r>
        <w:rPr>
          <w:rFonts w:ascii="Calibri" w:hAnsi="Calibri"/>
          <w:sz w:val="22"/>
        </w:rPr>
        <w:t>Comprehensive health, dental, and vision insurance</w:t>
      </w:r>
    </w:p>
    <w:p>
      <w:pPr>
        <w:pStyle w:val="ListBullet"/>
      </w:pPr>
      <w:r>
        <w:rPr>
          <w:rFonts w:ascii="Calibri" w:hAnsi="Calibri"/>
          <w:sz w:val="22"/>
        </w:rPr>
        <w:t>RRSP/401(k) with employer matching</w:t>
      </w:r>
    </w:p>
    <w:p>
      <w:pPr>
        <w:pStyle w:val="ListBullet"/>
      </w:pPr>
      <w:r>
        <w:rPr>
          <w:rFonts w:ascii="Calibri" w:hAnsi="Calibri"/>
          <w:sz w:val="22"/>
        </w:rPr>
        <w:t>Generous paid time off (vacation, sick days, personal days)</w:t>
      </w:r>
    </w:p>
    <w:p>
      <w:pPr>
        <w:pStyle w:val="ListBullet"/>
      </w:pPr>
      <w:r>
        <w:rPr>
          <w:rFonts w:ascii="Calibri" w:hAnsi="Calibri"/>
          <w:sz w:val="22"/>
        </w:rPr>
        <w:t>Professional development budget and learning opportunities</w:t>
      </w:r>
    </w:p>
    <w:p>
      <w:pPr>
        <w:pStyle w:val="ListBullet"/>
      </w:pPr>
      <w:r>
        <w:rPr>
          <w:rFonts w:ascii="Calibri" w:hAnsi="Calibri"/>
          <w:sz w:val="22"/>
        </w:rPr>
        <w:t>Employee assistance program (EAP)</w:t>
      </w:r>
    </w:p>
    <w:p>
      <w:pPr>
        <w:pStyle w:val="ListBullet"/>
      </w:pPr>
      <w:r>
        <w:rPr>
          <w:rFonts w:ascii="Calibri" w:hAnsi="Calibri"/>
          <w:sz w:val="22"/>
        </w:rPr>
        <w:t>Flexible work arrangements where role permits</w:t>
      </w:r>
    </w:p>
    <w:p>
      <w:pPr>
        <w:pStyle w:val="Heading2"/>
      </w:pPr>
      <w:r>
        <w:t>Why [COMPANY NAME]?</w:t>
      </w:r>
    </w:p>
    <w:p>
      <w:pPr>
        <w:spacing w:after="120"/>
      </w:pPr>
      <w:r>
        <w:t>What makes your company special? Customize these points to reflect your culture:</w:t>
      </w:r>
    </w:p>
    <w:p>
      <w:pPr>
        <w:pStyle w:val="ListBullet"/>
      </w:pPr>
      <w:r>
        <w:rPr>
          <w:rFonts w:ascii="Calibri" w:hAnsi="Calibri"/>
          <w:b/>
          <w:sz w:val="22"/>
        </w:rPr>
        <w:t xml:space="preserve">Culture &amp; Values: </w:t>
      </w:r>
      <w:r>
        <w:t>Describe your workplace culture, team dynamics, and core values that guide daily work.</w:t>
      </w:r>
    </w:p>
    <w:p>
      <w:pPr>
        <w:pStyle w:val="ListBullet"/>
      </w:pPr>
      <w:r>
        <w:rPr>
          <w:rFonts w:ascii="Calibri" w:hAnsi="Calibri"/>
          <w:b/>
          <w:sz w:val="22"/>
        </w:rPr>
        <w:t xml:space="preserve">Growth &amp; Development: </w:t>
      </w:r>
      <w:r>
        <w:t>Highlight career advancement paths, mentorship, training budgets, and learning opportunities.</w:t>
      </w:r>
    </w:p>
    <w:p>
      <w:pPr>
        <w:pStyle w:val="ListBullet"/>
      </w:pPr>
      <w:r>
        <w:rPr>
          <w:rFonts w:ascii="Calibri" w:hAnsi="Calibri"/>
          <w:b/>
          <w:sz w:val="22"/>
        </w:rPr>
        <w:t xml:space="preserve">Impact &amp; Purpose: </w:t>
      </w:r>
      <w:r>
        <w:t>Explain what your company does that matters -- the mission, the customers you serve, the problems you solve.</w:t>
      </w:r>
    </w:p>
    <w:p>
      <w:pPr>
        <w:pStyle w:val="ListBullet"/>
      </w:pPr>
      <w:r>
        <w:rPr>
          <w:rFonts w:ascii="Calibri" w:hAnsi="Calibri"/>
          <w:b/>
          <w:sz w:val="22"/>
        </w:rPr>
        <w:t xml:space="preserve">Team &amp; Leadership: </w:t>
      </w:r>
      <w:r>
        <w:t>Share what makes your leadership team and colleagues exceptional to work with.</w:t>
      </w:r>
    </w:p>
    <w:p>
      <w:pPr>
        <w:pStyle w:val="Heading2"/>
      </w:pPr>
      <w:r>
        <w:t>Accessibility &amp; Equal Opportunity</w:t>
      </w:r>
    </w:p>
    <w:p>
      <w:pPr>
        <w:spacing w:after="120"/>
      </w:pPr>
      <w:r>
        <w:t>[COMPANY NAME] is an equal opportunity employer committed to creating an inclusive workplace. We welcome and encourage applications from all qualified individuals, including those with disabilities. Accommodations are available on request for candidates taking part in all aspects of the selection process. If you require accommodation, please contact [HR CONTACT EMAIL].</w:t>
      </w:r>
    </w:p>
    <w:p>
      <w:pPr>
        <w:spacing w:after="120"/>
      </w:pPr>
      <w:r>
        <w:t>We comply with all applicable accessibility legislation, including the Accessibility for Ontarians with Disabilities Act (AODA) and the Americans with Disabilities Act (ADA), and are committed to meeting the needs of persons with disabilities in a timely manner.</w:t>
      </w:r>
    </w:p>
    <w:p>
      <w:r>
        <w:br w:type="page"/>
      </w:r>
    </w:p>
    <w:p>
      <w:pPr>
        <w:jc w:val="center"/>
      </w:pPr>
      <w:r>
        <w:rPr>
          <w:rFonts w:ascii="Calibri" w:hAnsi="Calibri"/>
          <w:b/>
          <w:color w:val="1A3A5C"/>
          <w:sz w:val="36"/>
        </w:rPr>
        <w:t>Business Operations Coordinator</w:t>
      </w:r>
    </w:p>
    <w:p>
      <w:pPr>
        <w:jc w:val="center"/>
      </w:pPr>
      <w:r>
        <w:rPr>
          <w:rFonts w:ascii="Calibri" w:hAnsi="Calibri"/>
          <w:i/>
          <w:color w:val="666666"/>
          <w:sz w:val="22"/>
        </w:rPr>
        <w:t>[COMPANY NAME] | [LOCATION] | Full-Time, [On-Site/Hybrid]</w:t>
      </w:r>
    </w:p>
    <w:p>
      <w:pPr>
        <w:spacing w:before="80" w:after="80"/>
      </w:pPr>
      <w:r>
        <w:rPr>
          <w:color w:val="CCCCCC"/>
          <w:sz w:val="12"/>
        </w:rPr>
        <w:t>________________________________________________________________________________</w:t>
      </w:r>
    </w:p>
    <w:p>
      <w:pPr>
        <w:pStyle w:val="Heading2"/>
      </w:pPr>
      <w:r>
        <w:t>About [COMPANY NAME]</w:t>
      </w:r>
    </w:p>
    <w:p>
      <w:pPr>
        <w:spacing w:after="120"/>
      </w:pPr>
      <w:r>
        <w:t>[Write 2-3 paragraphs about your company. Include: what your company does, your industry and market position, approximate size and growth stage.]</w:t>
      </w:r>
    </w:p>
    <w:p>
      <w:pPr>
        <w:spacing w:after="120"/>
      </w:pPr>
      <w:r>
        <w:t>[Describe your company culture and core values. What do employees say about working here? What recognition or awards has the company received? What makes your workplace unique?]</w:t>
      </w:r>
    </w:p>
    <w:p>
      <w:pPr>
        <w:spacing w:after="120"/>
      </w:pPr>
      <w:r>
        <w:t>[Share why someone would want to join now. Are you growing? Launching new products? Entering new markets? What is the opportunity for this hire?]</w:t>
      </w:r>
    </w:p>
    <w:p>
      <w:pPr>
        <w:pStyle w:val="Heading2"/>
      </w:pPr>
      <w:r>
        <w:t>About the Role</w:t>
      </w:r>
    </w:p>
    <w:p>
      <w:pPr>
        <w:spacing w:after="120"/>
      </w:pPr>
      <w:r>
        <w:t>The Business Operations Coordinator is a versatile, high-impact role that keeps the business running smoothly behind the scenes. Reporting to the COO, Office Manager, or a senior leader, this position blends administrative support, basic bookkeeping, event coordination, and digital operations into one dynamic role.</w:t>
      </w:r>
    </w:p>
    <w:p>
      <w:pPr>
        <w:spacing w:after="120"/>
      </w:pPr>
      <w:r>
        <w:t>This is ideal for someone who thrives on variety and takes pride in being the person who 'makes things happen.' On any given day, you might process invoices, coordinate a company event, update the CRM, manage vendor relationships, or draft internal communications.</w:t>
      </w:r>
    </w:p>
    <w:p>
      <w:pPr>
        <w:spacing w:after="120"/>
      </w:pPr>
      <w:r>
        <w:t>The right candidate is organized, proactive, tech-savvy, and comfortable wearing multiple hats in a fast-paced environment. You do not need to be an expert in any single area -- but you need to be good at everything and excellent at keeping things organized.</w:t>
      </w:r>
    </w:p>
    <w:p>
      <w:pPr>
        <w:pStyle w:val="Heading2"/>
      </w:pPr>
      <w:r>
        <w:t>Key Responsibilities</w:t>
      </w:r>
    </w:p>
    <w:p>
      <w:pPr>
        <w:spacing w:before="160" w:after="40"/>
      </w:pPr>
      <w:r>
        <w:rPr>
          <w:rFonts w:ascii="Calibri" w:hAnsi="Calibri"/>
          <w:b/>
          <w:color w:val="2C7BE5"/>
          <w:sz w:val="22"/>
        </w:rPr>
        <w:t>Administrative &amp; Office Operations</w:t>
      </w:r>
    </w:p>
    <w:p>
      <w:pPr>
        <w:pStyle w:val="ListBullet"/>
      </w:pPr>
      <w:r>
        <w:rPr>
          <w:rFonts w:ascii="Calibri" w:hAnsi="Calibri"/>
          <w:sz w:val="22"/>
        </w:rPr>
        <w:t>Manage day-to-day office operations: supplies, equipment, vendor coordination, mail, and general inquiries</w:t>
      </w:r>
    </w:p>
    <w:p>
      <w:pPr>
        <w:pStyle w:val="ListBullet"/>
      </w:pPr>
      <w:r>
        <w:rPr>
          <w:rFonts w:ascii="Calibri" w:hAnsi="Calibri"/>
          <w:sz w:val="22"/>
        </w:rPr>
        <w:t>Maintain and organize shared files, documents, and company records (digital and physical)</w:t>
      </w:r>
    </w:p>
    <w:p>
      <w:pPr>
        <w:pStyle w:val="ListBullet"/>
      </w:pPr>
      <w:r>
        <w:rPr>
          <w:rFonts w:ascii="Calibri" w:hAnsi="Calibri"/>
          <w:sz w:val="22"/>
        </w:rPr>
        <w:t>Coordinate meeting logistics, prepare agendas, and distribute meeting notes and action items</w:t>
      </w:r>
    </w:p>
    <w:p>
      <w:pPr>
        <w:pStyle w:val="ListBullet"/>
      </w:pPr>
      <w:r>
        <w:rPr>
          <w:rFonts w:ascii="Calibri" w:hAnsi="Calibri"/>
          <w:sz w:val="22"/>
        </w:rPr>
        <w:t>Support onboarding logistics for new hires (workspace setup, equipment, access provisioning)</w:t>
      </w:r>
    </w:p>
    <w:p>
      <w:pPr>
        <w:spacing w:before="160" w:after="40"/>
      </w:pPr>
      <w:r>
        <w:rPr>
          <w:rFonts w:ascii="Calibri" w:hAnsi="Calibri"/>
          <w:b/>
          <w:color w:val="2C7BE5"/>
          <w:sz w:val="22"/>
        </w:rPr>
        <w:t>Bookkeeping &amp; Financial Support</w:t>
      </w:r>
    </w:p>
    <w:p>
      <w:pPr>
        <w:pStyle w:val="ListBullet"/>
      </w:pPr>
      <w:r>
        <w:rPr>
          <w:rFonts w:ascii="Calibri" w:hAnsi="Calibri"/>
          <w:sz w:val="22"/>
        </w:rPr>
        <w:t>Process accounts payable and receivable, code invoices, and prepare deposits</w:t>
      </w:r>
    </w:p>
    <w:p>
      <w:pPr>
        <w:pStyle w:val="ListBullet"/>
      </w:pPr>
      <w:r>
        <w:rPr>
          <w:rFonts w:ascii="Calibri" w:hAnsi="Calibri"/>
          <w:sz w:val="22"/>
        </w:rPr>
        <w:t>Reconcile credit card statements and petty cash; prepare expense reports</w:t>
      </w:r>
    </w:p>
    <w:p>
      <w:pPr>
        <w:pStyle w:val="ListBullet"/>
      </w:pPr>
      <w:r>
        <w:rPr>
          <w:rFonts w:ascii="Calibri" w:hAnsi="Calibri"/>
          <w:sz w:val="22"/>
        </w:rPr>
        <w:t>Assist with payroll preparation, timesheet collection, and benefits enrollment coordination</w:t>
      </w:r>
    </w:p>
    <w:p>
      <w:pPr>
        <w:pStyle w:val="ListBullet"/>
      </w:pPr>
      <w:r>
        <w:rPr>
          <w:rFonts w:ascii="Calibri" w:hAnsi="Calibri"/>
          <w:sz w:val="22"/>
        </w:rPr>
        <w:t>Support month-end and year-end processes in collaboration with the finance team or external accountant</w:t>
      </w:r>
    </w:p>
    <w:p>
      <w:pPr>
        <w:spacing w:before="160" w:after="40"/>
      </w:pPr>
      <w:r>
        <w:rPr>
          <w:rFonts w:ascii="Calibri" w:hAnsi="Calibri"/>
          <w:b/>
          <w:color w:val="2C7BE5"/>
          <w:sz w:val="22"/>
        </w:rPr>
        <w:t>Events &amp; Digital Coordination</w:t>
      </w:r>
    </w:p>
    <w:p>
      <w:pPr>
        <w:pStyle w:val="ListBullet"/>
      </w:pPr>
      <w:r>
        <w:rPr>
          <w:rFonts w:ascii="Calibri" w:hAnsi="Calibri"/>
          <w:sz w:val="22"/>
        </w:rPr>
        <w:t>Plan and coordinate company events, team activities, client meetings, and off-site logistics</w:t>
      </w:r>
    </w:p>
    <w:p>
      <w:pPr>
        <w:pStyle w:val="ListBullet"/>
      </w:pPr>
      <w:r>
        <w:rPr>
          <w:rFonts w:ascii="Calibri" w:hAnsi="Calibri"/>
          <w:sz w:val="22"/>
        </w:rPr>
        <w:t>Maintain and update CRM, project management tools, and internal communication platforms</w:t>
      </w:r>
    </w:p>
    <w:p>
      <w:pPr>
        <w:pStyle w:val="ListBullet"/>
      </w:pPr>
      <w:r>
        <w:rPr>
          <w:rFonts w:ascii="Calibri" w:hAnsi="Calibri"/>
          <w:sz w:val="22"/>
        </w:rPr>
        <w:t>Manage social media scheduling, website updates, and basic digital marketing tasks as needed</w:t>
      </w:r>
    </w:p>
    <w:p>
      <w:pPr>
        <w:pStyle w:val="ListBullet"/>
      </w:pPr>
      <w:r>
        <w:rPr>
          <w:rFonts w:ascii="Calibri" w:hAnsi="Calibri"/>
          <w:sz w:val="22"/>
        </w:rPr>
        <w:t>Create presentations, reports, and internal communications using company templates and brand guidelines</w:t>
      </w:r>
    </w:p>
    <w:p>
      <w:pPr>
        <w:pStyle w:val="Heading2"/>
      </w:pPr>
      <w:r>
        <w:t>Required Qualifications</w:t>
      </w:r>
    </w:p>
    <w:p>
      <w:pPr>
        <w:pStyle w:val="ListBullet"/>
      </w:pPr>
      <w:r>
        <w:rPr>
          <w:rFonts w:ascii="Calibri" w:hAnsi="Calibri"/>
          <w:sz w:val="22"/>
        </w:rPr>
        <w:t>2-4 years of experience in an administrative, operations coordinator, or office management role</w:t>
      </w:r>
    </w:p>
    <w:p>
      <w:pPr>
        <w:pStyle w:val="ListBullet"/>
      </w:pPr>
      <w:r>
        <w:rPr>
          <w:rFonts w:ascii="Calibri" w:hAnsi="Calibri"/>
          <w:sz w:val="22"/>
        </w:rPr>
        <w:t>Post-secondary education in Business Administration, Office Administration, or related field</w:t>
      </w:r>
    </w:p>
    <w:p>
      <w:pPr>
        <w:pStyle w:val="ListBullet"/>
      </w:pPr>
      <w:r>
        <w:rPr>
          <w:rFonts w:ascii="Calibri" w:hAnsi="Calibri"/>
          <w:sz w:val="22"/>
        </w:rPr>
        <w:t>Proficiency with Microsoft Office Suite (Word, Excel, PowerPoint, Outlook) and Google Workspace</w:t>
      </w:r>
    </w:p>
    <w:p>
      <w:pPr>
        <w:pStyle w:val="ListBullet"/>
      </w:pPr>
      <w:r>
        <w:rPr>
          <w:rFonts w:ascii="Calibri" w:hAnsi="Calibri"/>
          <w:sz w:val="22"/>
        </w:rPr>
        <w:t>Basic bookkeeping knowledge (accounts payable/receivable, bank reconciliation, invoicing)</w:t>
      </w:r>
    </w:p>
    <w:p>
      <w:pPr>
        <w:pStyle w:val="ListBullet"/>
      </w:pPr>
      <w:r>
        <w:rPr>
          <w:rFonts w:ascii="Calibri" w:hAnsi="Calibri"/>
          <w:sz w:val="22"/>
        </w:rPr>
        <w:t>Experience with CRM software (Salesforce, HubSpot, or equivalent)</w:t>
      </w:r>
    </w:p>
    <w:p>
      <w:pPr>
        <w:pStyle w:val="ListBullet"/>
      </w:pPr>
      <w:r>
        <w:rPr>
          <w:rFonts w:ascii="Calibri" w:hAnsi="Calibri"/>
          <w:sz w:val="22"/>
        </w:rPr>
        <w:t>Exceptional organizational skills and ability to manage competing priorities</w:t>
      </w:r>
    </w:p>
    <w:p>
      <w:pPr>
        <w:pStyle w:val="ListBullet"/>
      </w:pPr>
      <w:r>
        <w:rPr>
          <w:rFonts w:ascii="Calibri" w:hAnsi="Calibri"/>
          <w:sz w:val="22"/>
        </w:rPr>
        <w:t>Strong written and verbal communication skills</w:t>
      </w:r>
    </w:p>
    <w:p>
      <w:pPr>
        <w:pStyle w:val="Heading2"/>
      </w:pPr>
      <w:r>
        <w:t>Preferred Qualifications</w:t>
      </w:r>
    </w:p>
    <w:p>
      <w:pPr>
        <w:pStyle w:val="ListBullet"/>
      </w:pPr>
      <w:r>
        <w:rPr>
          <w:rFonts w:ascii="Calibri" w:hAnsi="Calibri"/>
          <w:sz w:val="22"/>
        </w:rPr>
        <w:t>QuickBooks, Xero, or Sage experience for bookkeeping tasks</w:t>
      </w:r>
    </w:p>
    <w:p>
      <w:pPr>
        <w:pStyle w:val="ListBullet"/>
      </w:pPr>
      <w:r>
        <w:rPr>
          <w:rFonts w:ascii="Calibri" w:hAnsi="Calibri"/>
          <w:sz w:val="22"/>
        </w:rPr>
        <w:t>Experience with project management tools (Asana, Monday.com, Trello)</w:t>
      </w:r>
    </w:p>
    <w:p>
      <w:pPr>
        <w:pStyle w:val="ListBullet"/>
      </w:pPr>
      <w:r>
        <w:rPr>
          <w:rFonts w:ascii="Calibri" w:hAnsi="Calibri"/>
          <w:sz w:val="22"/>
        </w:rPr>
        <w:t>Event planning experience (corporate events, client functions)</w:t>
      </w:r>
    </w:p>
    <w:p>
      <w:pPr>
        <w:pStyle w:val="ListBullet"/>
      </w:pPr>
      <w:r>
        <w:rPr>
          <w:rFonts w:ascii="Calibri" w:hAnsi="Calibri"/>
          <w:sz w:val="22"/>
        </w:rPr>
        <w:t>Social media management experience (LinkedIn, Instagram, scheduling tools)</w:t>
      </w:r>
    </w:p>
    <w:p>
      <w:pPr>
        <w:pStyle w:val="ListBullet"/>
      </w:pPr>
      <w:r>
        <w:rPr>
          <w:rFonts w:ascii="Calibri" w:hAnsi="Calibri"/>
          <w:sz w:val="22"/>
        </w:rPr>
        <w:t>Bilingual (English/French) is an asset</w:t>
      </w:r>
    </w:p>
    <w:p>
      <w:pPr>
        <w:pStyle w:val="Heading2"/>
      </w:pPr>
      <w:r>
        <w:t>Compensation</w:t>
      </w:r>
    </w:p>
    <w:p>
      <w:pPr>
        <w:spacing w:after="120"/>
      </w:pPr>
      <w:r>
        <w:t>[SALARY RANGE] based on experience and qualifications.</w:t>
      </w:r>
    </w:p>
    <w:p>
      <w:pPr>
        <w:pStyle w:val="Heading2"/>
      </w:pPr>
      <w:r>
        <w:t>Benefits</w:t>
      </w:r>
    </w:p>
    <w:p>
      <w:pPr>
        <w:pStyle w:val="ListBullet"/>
      </w:pPr>
      <w:r>
        <w:rPr>
          <w:rFonts w:ascii="Calibri" w:hAnsi="Calibri"/>
          <w:sz w:val="22"/>
        </w:rPr>
        <w:t>Comprehensive health, dental, and vision insurance</w:t>
      </w:r>
    </w:p>
    <w:p>
      <w:pPr>
        <w:pStyle w:val="ListBullet"/>
      </w:pPr>
      <w:r>
        <w:rPr>
          <w:rFonts w:ascii="Calibri" w:hAnsi="Calibri"/>
          <w:sz w:val="22"/>
        </w:rPr>
        <w:t>RRSP/401(k) with employer matching</w:t>
      </w:r>
    </w:p>
    <w:p>
      <w:pPr>
        <w:pStyle w:val="ListBullet"/>
      </w:pPr>
      <w:r>
        <w:rPr>
          <w:rFonts w:ascii="Calibri" w:hAnsi="Calibri"/>
          <w:sz w:val="22"/>
        </w:rPr>
        <w:t>Generous paid time off (vacation, sick days, personal days)</w:t>
      </w:r>
    </w:p>
    <w:p>
      <w:pPr>
        <w:pStyle w:val="ListBullet"/>
      </w:pPr>
      <w:r>
        <w:rPr>
          <w:rFonts w:ascii="Calibri" w:hAnsi="Calibri"/>
          <w:sz w:val="22"/>
        </w:rPr>
        <w:t>Professional development budget and learning opportunities</w:t>
      </w:r>
    </w:p>
    <w:p>
      <w:pPr>
        <w:pStyle w:val="ListBullet"/>
      </w:pPr>
      <w:r>
        <w:rPr>
          <w:rFonts w:ascii="Calibri" w:hAnsi="Calibri"/>
          <w:sz w:val="22"/>
        </w:rPr>
        <w:t>Employee assistance program (EAP)</w:t>
      </w:r>
    </w:p>
    <w:p>
      <w:pPr>
        <w:pStyle w:val="ListBullet"/>
      </w:pPr>
      <w:r>
        <w:rPr>
          <w:rFonts w:ascii="Calibri" w:hAnsi="Calibri"/>
          <w:sz w:val="22"/>
        </w:rPr>
        <w:t>Flexible work arrangements where role permits</w:t>
      </w:r>
    </w:p>
    <w:p>
      <w:pPr>
        <w:pStyle w:val="Heading2"/>
      </w:pPr>
      <w:r>
        <w:t>Why [COMPANY NAME]?</w:t>
      </w:r>
    </w:p>
    <w:p>
      <w:pPr>
        <w:spacing w:after="120"/>
      </w:pPr>
      <w:r>
        <w:t>What makes your company special? Customize these points to reflect your culture:</w:t>
      </w:r>
    </w:p>
    <w:p>
      <w:pPr>
        <w:pStyle w:val="ListBullet"/>
      </w:pPr>
      <w:r>
        <w:rPr>
          <w:rFonts w:ascii="Calibri" w:hAnsi="Calibri"/>
          <w:b/>
          <w:sz w:val="22"/>
        </w:rPr>
        <w:t xml:space="preserve">Culture &amp; Values: </w:t>
      </w:r>
      <w:r>
        <w:t>Describe your workplace culture, team dynamics, and core values that guide daily work.</w:t>
      </w:r>
    </w:p>
    <w:p>
      <w:pPr>
        <w:pStyle w:val="ListBullet"/>
      </w:pPr>
      <w:r>
        <w:rPr>
          <w:rFonts w:ascii="Calibri" w:hAnsi="Calibri"/>
          <w:b/>
          <w:sz w:val="22"/>
        </w:rPr>
        <w:t xml:space="preserve">Growth &amp; Development: </w:t>
      </w:r>
      <w:r>
        <w:t>Highlight career advancement paths, mentorship, training budgets, and learning opportunities.</w:t>
      </w:r>
    </w:p>
    <w:p>
      <w:pPr>
        <w:pStyle w:val="ListBullet"/>
      </w:pPr>
      <w:r>
        <w:rPr>
          <w:rFonts w:ascii="Calibri" w:hAnsi="Calibri"/>
          <w:b/>
          <w:sz w:val="22"/>
        </w:rPr>
        <w:t xml:space="preserve">Impact &amp; Purpose: </w:t>
      </w:r>
      <w:r>
        <w:t>Explain what your company does that matters -- the mission, the customers you serve, the problems you solve.</w:t>
      </w:r>
    </w:p>
    <w:p>
      <w:pPr>
        <w:pStyle w:val="ListBullet"/>
      </w:pPr>
      <w:r>
        <w:rPr>
          <w:rFonts w:ascii="Calibri" w:hAnsi="Calibri"/>
          <w:b/>
          <w:sz w:val="22"/>
        </w:rPr>
        <w:t xml:space="preserve">Team &amp; Leadership: </w:t>
      </w:r>
      <w:r>
        <w:t>Share what makes your leadership team and colleagues exceptional to work with.</w:t>
      </w:r>
    </w:p>
    <w:p>
      <w:pPr>
        <w:pStyle w:val="Heading2"/>
      </w:pPr>
      <w:r>
        <w:t>Accessibility &amp; Equal Opportunity</w:t>
      </w:r>
    </w:p>
    <w:p>
      <w:pPr>
        <w:spacing w:after="120"/>
      </w:pPr>
      <w:r>
        <w:t>[COMPANY NAME] is an equal opportunity employer committed to creating an inclusive workplace. We welcome and encourage applications from all qualified individuals, including those with disabilities. Accommodations are available on request for candidates taking part in all aspects of the selection process. If you require accommodation, please contact [HR CONTACT EMAIL].</w:t>
      </w:r>
    </w:p>
    <w:p>
      <w:pPr>
        <w:spacing w:after="120"/>
      </w:pPr>
      <w:r>
        <w:t>We comply with all applicable accessibility legislation, including the Accessibility for Ontarians with Disabilities Act (AODA) and the Americans with Disabilities Act (ADA), and are committed to meeting the needs of persons with disabilities in a timely manner.</w:t>
      </w:r>
    </w:p>
    <w:p>
      <w:r>
        <w:br w:type="page"/>
      </w:r>
    </w:p>
    <w:p>
      <w:pPr>
        <w:jc w:val="center"/>
      </w:pPr>
      <w:r>
        <w:rPr>
          <w:rFonts w:ascii="Calibri" w:hAnsi="Calibri"/>
          <w:b/>
          <w:color w:val="1A3A5C"/>
          <w:sz w:val="36"/>
        </w:rPr>
        <w:t>Office Manager</w:t>
      </w:r>
    </w:p>
    <w:p>
      <w:pPr>
        <w:jc w:val="center"/>
      </w:pPr>
      <w:r>
        <w:rPr>
          <w:rFonts w:ascii="Calibri" w:hAnsi="Calibri"/>
          <w:i/>
          <w:color w:val="666666"/>
          <w:sz w:val="22"/>
        </w:rPr>
        <w:t>[COMPANY NAME] | [LOCATION] | Full-Time, [On-Site]</w:t>
      </w:r>
    </w:p>
    <w:p>
      <w:pPr>
        <w:spacing w:before="80" w:after="80"/>
      </w:pPr>
      <w:r>
        <w:rPr>
          <w:color w:val="CCCCCC"/>
          <w:sz w:val="12"/>
        </w:rPr>
        <w:t>________________________________________________________________________________</w:t>
      </w:r>
    </w:p>
    <w:p>
      <w:pPr>
        <w:pStyle w:val="Heading2"/>
      </w:pPr>
      <w:r>
        <w:t>About [COMPANY NAME]</w:t>
      </w:r>
    </w:p>
    <w:p>
      <w:pPr>
        <w:spacing w:after="120"/>
      </w:pPr>
      <w:r>
        <w:t>[Write 2-3 paragraphs about your company. Include: what your company does, your industry and market position, approximate size and growth stage.]</w:t>
      </w:r>
    </w:p>
    <w:p>
      <w:pPr>
        <w:spacing w:after="120"/>
      </w:pPr>
      <w:r>
        <w:t>[Describe your company culture and core values. What do employees say about working here? What recognition or awards has the company received? What makes your workplace unique?]</w:t>
      </w:r>
    </w:p>
    <w:p>
      <w:pPr>
        <w:spacing w:after="120"/>
      </w:pPr>
      <w:r>
        <w:t>[Share why someone would want to join now. Are you growing? Launching new products? Entering new markets? What is the opportunity for this hire?]</w:t>
      </w:r>
    </w:p>
    <w:p>
      <w:pPr>
        <w:pStyle w:val="Heading2"/>
      </w:pPr>
      <w:r>
        <w:t>About the Role</w:t>
      </w:r>
    </w:p>
    <w:p>
      <w:pPr>
        <w:spacing w:after="120"/>
      </w:pPr>
      <w:r>
        <w:t>The Office Manager is the operational hub of the workplace, ensuring that the office runs efficiently, employees have what they need, and the physical environment supports productivity and morale. Reporting to the COO, VP of Operations, or General Manager, this role oversees facilities, vendors, supplies, office budgets, and administrative team members.</w:t>
      </w:r>
    </w:p>
    <w:p>
      <w:pPr>
        <w:spacing w:after="120"/>
      </w:pPr>
      <w:r>
        <w:t>This is a leadership role with high visibility. You are the go-to person for everything from facilities issues and vendor negotiations to event planning and employee experience. The best office managers are proactive problem solvers who anticipate needs before they become problems.</w:t>
      </w:r>
    </w:p>
    <w:p>
      <w:pPr>
        <w:spacing w:after="120"/>
      </w:pPr>
      <w:r>
        <w:t>The ideal candidate brings strong organizational skills, budget management experience, and a genuine passion for creating a workplace where people want to come to work.</w:t>
      </w:r>
    </w:p>
    <w:p>
      <w:pPr>
        <w:pStyle w:val="Heading2"/>
      </w:pPr>
      <w:r>
        <w:t>Key Responsibilities</w:t>
      </w:r>
    </w:p>
    <w:p>
      <w:pPr>
        <w:spacing w:before="160" w:after="40"/>
      </w:pPr>
      <w:r>
        <w:rPr>
          <w:rFonts w:ascii="Calibri" w:hAnsi="Calibri"/>
          <w:b/>
          <w:color w:val="2C7BE5"/>
          <w:sz w:val="22"/>
        </w:rPr>
        <w:t>Office Operations &amp; Facilities</w:t>
      </w:r>
    </w:p>
    <w:p>
      <w:pPr>
        <w:pStyle w:val="ListBullet"/>
      </w:pPr>
      <w:r>
        <w:rPr>
          <w:rFonts w:ascii="Calibri" w:hAnsi="Calibri"/>
          <w:sz w:val="22"/>
        </w:rPr>
        <w:t>Oversee daily office operations including reception, mail, supplies, equipment, and workspace management</w:t>
      </w:r>
    </w:p>
    <w:p>
      <w:pPr>
        <w:pStyle w:val="ListBullet"/>
      </w:pPr>
      <w:r>
        <w:rPr>
          <w:rFonts w:ascii="Calibri" w:hAnsi="Calibri"/>
          <w:sz w:val="22"/>
        </w:rPr>
        <w:t>Manage facility maintenance, cleaning services, security systems, and building relationships with landlord/property management</w:t>
      </w:r>
    </w:p>
    <w:p>
      <w:pPr>
        <w:pStyle w:val="ListBullet"/>
      </w:pPr>
      <w:r>
        <w:rPr>
          <w:rFonts w:ascii="Calibri" w:hAnsi="Calibri"/>
          <w:sz w:val="22"/>
        </w:rPr>
        <w:t>Negotiate and manage vendor contracts for office services (IT, cleaning, catering, supplies, printing)</w:t>
      </w:r>
    </w:p>
    <w:p>
      <w:pPr>
        <w:pStyle w:val="ListBullet"/>
      </w:pPr>
      <w:r>
        <w:rPr>
          <w:rFonts w:ascii="Calibri" w:hAnsi="Calibri"/>
          <w:sz w:val="22"/>
        </w:rPr>
        <w:t>Ensure the office environment is safe, comfortable, professional, and compliant with building and fire codes</w:t>
      </w:r>
    </w:p>
    <w:p>
      <w:pPr>
        <w:spacing w:before="160" w:after="40"/>
      </w:pPr>
      <w:r>
        <w:rPr>
          <w:rFonts w:ascii="Calibri" w:hAnsi="Calibri"/>
          <w:b/>
          <w:color w:val="2C7BE5"/>
          <w:sz w:val="22"/>
        </w:rPr>
        <w:t>Budget &amp; Vendor Management</w:t>
      </w:r>
    </w:p>
    <w:p>
      <w:pPr>
        <w:pStyle w:val="ListBullet"/>
      </w:pPr>
      <w:r>
        <w:rPr>
          <w:rFonts w:ascii="Calibri" w:hAnsi="Calibri"/>
          <w:sz w:val="22"/>
        </w:rPr>
        <w:t>Manage office operating budget; track spending, process invoices, and identify cost-saving opportunities</w:t>
      </w:r>
    </w:p>
    <w:p>
      <w:pPr>
        <w:pStyle w:val="ListBullet"/>
      </w:pPr>
      <w:r>
        <w:rPr>
          <w:rFonts w:ascii="Calibri" w:hAnsi="Calibri"/>
          <w:sz w:val="22"/>
        </w:rPr>
        <w:t>Oversee office supply purchasing, furniture procurement, and equipment lifecycle management</w:t>
      </w:r>
    </w:p>
    <w:p>
      <w:pPr>
        <w:pStyle w:val="ListBullet"/>
      </w:pPr>
      <w:r>
        <w:rPr>
          <w:rFonts w:ascii="Calibri" w:hAnsi="Calibri"/>
          <w:sz w:val="22"/>
        </w:rPr>
        <w:t>Coordinate with IT on hardware/software provisioning, phone systems, and conference room technology</w:t>
      </w:r>
    </w:p>
    <w:p>
      <w:pPr>
        <w:spacing w:before="160" w:after="40"/>
      </w:pPr>
      <w:r>
        <w:rPr>
          <w:rFonts w:ascii="Calibri" w:hAnsi="Calibri"/>
          <w:b/>
          <w:color w:val="2C7BE5"/>
          <w:sz w:val="22"/>
        </w:rPr>
        <w:t>Team Support &amp; Culture</w:t>
      </w:r>
    </w:p>
    <w:p>
      <w:pPr>
        <w:pStyle w:val="ListBullet"/>
      </w:pPr>
      <w:r>
        <w:rPr>
          <w:rFonts w:ascii="Calibri" w:hAnsi="Calibri"/>
          <w:sz w:val="22"/>
        </w:rPr>
        <w:t>Support HR with onboarding logistics, workspace setup, and employee experience initiatives</w:t>
      </w:r>
    </w:p>
    <w:p>
      <w:pPr>
        <w:pStyle w:val="ListBullet"/>
      </w:pPr>
      <w:r>
        <w:rPr>
          <w:rFonts w:ascii="Calibri" w:hAnsi="Calibri"/>
          <w:sz w:val="22"/>
        </w:rPr>
        <w:t>Plan and execute company events, celebrations, team lunches, and seasonal activities</w:t>
      </w:r>
    </w:p>
    <w:p>
      <w:pPr>
        <w:pStyle w:val="ListBullet"/>
      </w:pPr>
      <w:r>
        <w:rPr>
          <w:rFonts w:ascii="Calibri" w:hAnsi="Calibri"/>
          <w:sz w:val="22"/>
        </w:rPr>
        <w:t>Supervise administrative staff (receptionists, coordinators, mail room) if applicable</w:t>
      </w:r>
    </w:p>
    <w:p>
      <w:pPr>
        <w:pStyle w:val="ListBullet"/>
      </w:pPr>
      <w:r>
        <w:rPr>
          <w:rFonts w:ascii="Calibri" w:hAnsi="Calibri"/>
          <w:sz w:val="22"/>
        </w:rPr>
        <w:t>Serve as the point of contact for employee workplace requests, feedback, and facility-related concerns</w:t>
      </w:r>
    </w:p>
    <w:p>
      <w:pPr>
        <w:pStyle w:val="Heading2"/>
      </w:pPr>
      <w:r>
        <w:t>Required Qualifications</w:t>
      </w:r>
    </w:p>
    <w:p>
      <w:pPr>
        <w:pStyle w:val="ListBullet"/>
      </w:pPr>
      <w:r>
        <w:rPr>
          <w:rFonts w:ascii="Calibri" w:hAnsi="Calibri"/>
          <w:sz w:val="22"/>
        </w:rPr>
        <w:t>3-5 years of office management, facilities coordination, or administrative leadership experience</w:t>
      </w:r>
    </w:p>
    <w:p>
      <w:pPr>
        <w:pStyle w:val="ListBullet"/>
      </w:pPr>
      <w:r>
        <w:rPr>
          <w:rFonts w:ascii="Calibri" w:hAnsi="Calibri"/>
          <w:sz w:val="22"/>
        </w:rPr>
        <w:t>Post-secondary education in Business Administration or related field preferred</w:t>
      </w:r>
    </w:p>
    <w:p>
      <w:pPr>
        <w:pStyle w:val="ListBullet"/>
      </w:pPr>
      <w:r>
        <w:rPr>
          <w:rFonts w:ascii="Calibri" w:hAnsi="Calibri"/>
          <w:sz w:val="22"/>
        </w:rPr>
        <w:t>Experience managing office budgets ($50K-$500K+ annually)</w:t>
      </w:r>
    </w:p>
    <w:p>
      <w:pPr>
        <w:pStyle w:val="ListBullet"/>
      </w:pPr>
      <w:r>
        <w:rPr>
          <w:rFonts w:ascii="Calibri" w:hAnsi="Calibri"/>
          <w:sz w:val="22"/>
        </w:rPr>
        <w:t>Proficiency with Microsoft Office Suite, Google Workspace, and office management software</w:t>
      </w:r>
    </w:p>
    <w:p>
      <w:pPr>
        <w:pStyle w:val="ListBullet"/>
      </w:pPr>
      <w:r>
        <w:rPr>
          <w:rFonts w:ascii="Calibri" w:hAnsi="Calibri"/>
          <w:sz w:val="22"/>
        </w:rPr>
        <w:t>Strong vendor negotiation and contract management skills</w:t>
      </w:r>
    </w:p>
    <w:p>
      <w:pPr>
        <w:pStyle w:val="ListBullet"/>
      </w:pPr>
      <w:r>
        <w:rPr>
          <w:rFonts w:ascii="Calibri" w:hAnsi="Calibri"/>
          <w:sz w:val="22"/>
        </w:rPr>
        <w:t>Excellent communication, interpersonal, and problem-solving skills</w:t>
      </w:r>
    </w:p>
    <w:p>
      <w:pPr>
        <w:pStyle w:val="ListBullet"/>
      </w:pPr>
      <w:r>
        <w:rPr>
          <w:rFonts w:ascii="Calibri" w:hAnsi="Calibri"/>
          <w:sz w:val="22"/>
        </w:rPr>
        <w:t>Ability to handle confidential information with discretion</w:t>
      </w:r>
    </w:p>
    <w:p>
      <w:pPr>
        <w:pStyle w:val="Heading2"/>
      </w:pPr>
      <w:r>
        <w:t>Preferred Qualifications</w:t>
      </w:r>
    </w:p>
    <w:p>
      <w:pPr>
        <w:pStyle w:val="ListBullet"/>
      </w:pPr>
      <w:r>
        <w:rPr>
          <w:rFonts w:ascii="Calibri" w:hAnsi="Calibri"/>
          <w:sz w:val="22"/>
        </w:rPr>
        <w:t>IFMA (International Facility Management Association) certification</w:t>
      </w:r>
    </w:p>
    <w:p>
      <w:pPr>
        <w:pStyle w:val="ListBullet"/>
      </w:pPr>
      <w:r>
        <w:rPr>
          <w:rFonts w:ascii="Calibri" w:hAnsi="Calibri"/>
          <w:sz w:val="22"/>
        </w:rPr>
        <w:t>Experience managing office moves, build-outs, or renovations</w:t>
      </w:r>
    </w:p>
    <w:p>
      <w:pPr>
        <w:pStyle w:val="ListBullet"/>
      </w:pPr>
      <w:r>
        <w:rPr>
          <w:rFonts w:ascii="Calibri" w:hAnsi="Calibri"/>
          <w:sz w:val="22"/>
        </w:rPr>
        <w:t>HR administration experience (onboarding, benefits enrollment)</w:t>
      </w:r>
    </w:p>
    <w:p>
      <w:pPr>
        <w:pStyle w:val="ListBullet"/>
      </w:pPr>
      <w:r>
        <w:rPr>
          <w:rFonts w:ascii="Calibri" w:hAnsi="Calibri"/>
          <w:sz w:val="22"/>
        </w:rPr>
        <w:t>Event planning certification or significant experience</w:t>
      </w:r>
    </w:p>
    <w:p>
      <w:pPr>
        <w:pStyle w:val="ListBullet"/>
      </w:pPr>
      <w:r>
        <w:rPr>
          <w:rFonts w:ascii="Calibri" w:hAnsi="Calibri"/>
          <w:sz w:val="22"/>
        </w:rPr>
        <w:t>First Aid / CPR certification</w:t>
      </w:r>
    </w:p>
    <w:p>
      <w:pPr>
        <w:pStyle w:val="Heading2"/>
      </w:pPr>
      <w:r>
        <w:t>Compensation</w:t>
      </w:r>
    </w:p>
    <w:p>
      <w:pPr>
        <w:spacing w:after="120"/>
      </w:pPr>
      <w:r>
        <w:t>[SALARY RANGE] based on experience and qualifications.</w:t>
      </w:r>
    </w:p>
    <w:p>
      <w:pPr>
        <w:pStyle w:val="Heading2"/>
      </w:pPr>
      <w:r>
        <w:t>Benefits</w:t>
      </w:r>
    </w:p>
    <w:p>
      <w:pPr>
        <w:pStyle w:val="ListBullet"/>
      </w:pPr>
      <w:r>
        <w:rPr>
          <w:rFonts w:ascii="Calibri" w:hAnsi="Calibri"/>
          <w:sz w:val="22"/>
        </w:rPr>
        <w:t>Comprehensive health, dental, and vision insurance</w:t>
      </w:r>
    </w:p>
    <w:p>
      <w:pPr>
        <w:pStyle w:val="ListBullet"/>
      </w:pPr>
      <w:r>
        <w:rPr>
          <w:rFonts w:ascii="Calibri" w:hAnsi="Calibri"/>
          <w:sz w:val="22"/>
        </w:rPr>
        <w:t>RRSP/401(k) with employer matching</w:t>
      </w:r>
    </w:p>
    <w:p>
      <w:pPr>
        <w:pStyle w:val="ListBullet"/>
      </w:pPr>
      <w:r>
        <w:rPr>
          <w:rFonts w:ascii="Calibri" w:hAnsi="Calibri"/>
          <w:sz w:val="22"/>
        </w:rPr>
        <w:t>Generous paid time off (vacation, sick days, personal days)</w:t>
      </w:r>
    </w:p>
    <w:p>
      <w:pPr>
        <w:pStyle w:val="ListBullet"/>
      </w:pPr>
      <w:r>
        <w:rPr>
          <w:rFonts w:ascii="Calibri" w:hAnsi="Calibri"/>
          <w:sz w:val="22"/>
        </w:rPr>
        <w:t>Professional development budget and learning opportunities</w:t>
      </w:r>
    </w:p>
    <w:p>
      <w:pPr>
        <w:pStyle w:val="ListBullet"/>
      </w:pPr>
      <w:r>
        <w:rPr>
          <w:rFonts w:ascii="Calibri" w:hAnsi="Calibri"/>
          <w:sz w:val="22"/>
        </w:rPr>
        <w:t>Employee assistance program (EAP)</w:t>
      </w:r>
    </w:p>
    <w:p>
      <w:pPr>
        <w:pStyle w:val="ListBullet"/>
      </w:pPr>
      <w:r>
        <w:rPr>
          <w:rFonts w:ascii="Calibri" w:hAnsi="Calibri"/>
          <w:sz w:val="22"/>
        </w:rPr>
        <w:t>Flexible work arrangements where role permits</w:t>
      </w:r>
    </w:p>
    <w:p>
      <w:pPr>
        <w:pStyle w:val="Heading2"/>
      </w:pPr>
      <w:r>
        <w:t>Why [COMPANY NAME]?</w:t>
      </w:r>
    </w:p>
    <w:p>
      <w:pPr>
        <w:spacing w:after="120"/>
      </w:pPr>
      <w:r>
        <w:t>What makes your company special? Customize these points to reflect your culture:</w:t>
      </w:r>
    </w:p>
    <w:p>
      <w:pPr>
        <w:pStyle w:val="ListBullet"/>
      </w:pPr>
      <w:r>
        <w:rPr>
          <w:rFonts w:ascii="Calibri" w:hAnsi="Calibri"/>
          <w:b/>
          <w:sz w:val="22"/>
        </w:rPr>
        <w:t xml:space="preserve">Culture &amp; Values: </w:t>
      </w:r>
      <w:r>
        <w:t>Describe your workplace culture, team dynamics, and core values that guide daily work.</w:t>
      </w:r>
    </w:p>
    <w:p>
      <w:pPr>
        <w:pStyle w:val="ListBullet"/>
      </w:pPr>
      <w:r>
        <w:rPr>
          <w:rFonts w:ascii="Calibri" w:hAnsi="Calibri"/>
          <w:b/>
          <w:sz w:val="22"/>
        </w:rPr>
        <w:t xml:space="preserve">Growth &amp; Development: </w:t>
      </w:r>
      <w:r>
        <w:t>Highlight career advancement paths, mentorship, training budgets, and learning opportunities.</w:t>
      </w:r>
    </w:p>
    <w:p>
      <w:pPr>
        <w:pStyle w:val="ListBullet"/>
      </w:pPr>
      <w:r>
        <w:rPr>
          <w:rFonts w:ascii="Calibri" w:hAnsi="Calibri"/>
          <w:b/>
          <w:sz w:val="22"/>
        </w:rPr>
        <w:t xml:space="preserve">Impact &amp; Purpose: </w:t>
      </w:r>
      <w:r>
        <w:t>Explain what your company does that matters -- the mission, the customers you serve, the problems you solve.</w:t>
      </w:r>
    </w:p>
    <w:p>
      <w:pPr>
        <w:pStyle w:val="ListBullet"/>
      </w:pPr>
      <w:r>
        <w:rPr>
          <w:rFonts w:ascii="Calibri" w:hAnsi="Calibri"/>
          <w:b/>
          <w:sz w:val="22"/>
        </w:rPr>
        <w:t xml:space="preserve">Team &amp; Leadership: </w:t>
      </w:r>
      <w:r>
        <w:t>Share what makes your leadership team and colleagues exceptional to work with.</w:t>
      </w:r>
    </w:p>
    <w:p>
      <w:pPr>
        <w:pStyle w:val="Heading2"/>
      </w:pPr>
      <w:r>
        <w:t>Accessibility &amp; Equal Opportunity</w:t>
      </w:r>
    </w:p>
    <w:p>
      <w:pPr>
        <w:spacing w:after="120"/>
      </w:pPr>
      <w:r>
        <w:t>[COMPANY NAME] is an equal opportunity employer committed to creating an inclusive workplace. We welcome and encourage applications from all qualified individuals, including those with disabilities. Accommodations are available on request for candidates taking part in all aspects of the selection process. If you require accommodation, please contact [HR CONTACT EMAIL].</w:t>
      </w:r>
    </w:p>
    <w:p>
      <w:pPr>
        <w:spacing w:after="120"/>
      </w:pPr>
      <w:r>
        <w:t>We comply with all applicable accessibility legislation, including the Accessibility for Ontarians with Disabilities Act (AODA) and the Americans with Disabilities Act (ADA), and are committed to meeting the needs of persons with disabilities in a timely manner.</w:t>
      </w:r>
    </w:p>
    <w:p>
      <w:r>
        <w:br w:type="page"/>
      </w:r>
    </w:p>
    <w:p>
      <w:pPr>
        <w:jc w:val="center"/>
      </w:pPr>
      <w:r>
        <w:rPr>
          <w:rFonts w:ascii="Calibri" w:hAnsi="Calibri"/>
          <w:b/>
          <w:color w:val="1A3A5C"/>
          <w:sz w:val="36"/>
        </w:rPr>
        <w:t>Executive Assistant</w:t>
      </w:r>
    </w:p>
    <w:p>
      <w:pPr>
        <w:jc w:val="center"/>
      </w:pPr>
      <w:r>
        <w:rPr>
          <w:rFonts w:ascii="Calibri" w:hAnsi="Calibri"/>
          <w:i/>
          <w:color w:val="666666"/>
          <w:sz w:val="22"/>
        </w:rPr>
        <w:t>[COMPANY NAME] | [LOCATION] | Full-Time, [On-Site/Hybrid]</w:t>
      </w:r>
    </w:p>
    <w:p>
      <w:pPr>
        <w:spacing w:before="80" w:after="80"/>
      </w:pPr>
      <w:r>
        <w:rPr>
          <w:color w:val="CCCCCC"/>
          <w:sz w:val="12"/>
        </w:rPr>
        <w:t>________________________________________________________________________________</w:t>
      </w:r>
    </w:p>
    <w:p>
      <w:pPr>
        <w:pStyle w:val="Heading2"/>
      </w:pPr>
      <w:r>
        <w:t>About [COMPANY NAME]</w:t>
      </w:r>
    </w:p>
    <w:p>
      <w:pPr>
        <w:spacing w:after="120"/>
      </w:pPr>
      <w:r>
        <w:t>[Write 2-3 paragraphs about your company. Include: what your company does, your industry and market position, approximate size and growth stage.]</w:t>
      </w:r>
    </w:p>
    <w:p>
      <w:pPr>
        <w:spacing w:after="120"/>
      </w:pPr>
      <w:r>
        <w:t>[Describe your company culture and core values. What do employees say about working here? What recognition or awards has the company received? What makes your workplace unique?]</w:t>
      </w:r>
    </w:p>
    <w:p>
      <w:pPr>
        <w:spacing w:after="120"/>
      </w:pPr>
      <w:r>
        <w:t>[Share why someone would want to join now. Are you growing? Launching new products? Entering new markets? What is the opportunity for this hire?]</w:t>
      </w:r>
    </w:p>
    <w:p>
      <w:pPr>
        <w:pStyle w:val="Heading2"/>
      </w:pPr>
      <w:r>
        <w:t>About the Role</w:t>
      </w:r>
    </w:p>
    <w:p>
      <w:pPr>
        <w:spacing w:after="120"/>
      </w:pPr>
      <w:r>
        <w:t>The Executive Assistant provides high-level administrative support to one or more C-suite executives (CEO, COO, CFO, or President). This is a strategic support role -- not just calendar management. You will serve as a gatekeeper, advisor, project coordinator, and communication hub, enabling your executive to focus on the highest-impact decisions and activities.</w:t>
      </w:r>
    </w:p>
    <w:p>
      <w:pPr>
        <w:spacing w:after="120"/>
      </w:pPr>
      <w:r>
        <w:t>This role requires exceptional judgment, discretion, and the ability to operate with minimal supervision. You will manage complex calendars, coordinate travel, prepare board materials, draft communications, and handle confidential information daily. The best EAs develop a deep understanding of the business and become an extension of the executive's thinking.</w:t>
      </w:r>
    </w:p>
    <w:p>
      <w:pPr>
        <w:spacing w:after="120"/>
      </w:pPr>
      <w:r>
        <w:t>The ideal candidate brings experience supporting senior leaders, thrives in fast-paced environments, and combines meticulous organization with a warm, professional demeanor.</w:t>
      </w:r>
    </w:p>
    <w:p>
      <w:pPr>
        <w:pStyle w:val="Heading2"/>
      </w:pPr>
      <w:r>
        <w:t>Key Responsibilities</w:t>
      </w:r>
    </w:p>
    <w:p>
      <w:pPr>
        <w:spacing w:before="160" w:after="40"/>
      </w:pPr>
      <w:r>
        <w:rPr>
          <w:rFonts w:ascii="Calibri" w:hAnsi="Calibri"/>
          <w:b/>
          <w:color w:val="2C7BE5"/>
          <w:sz w:val="22"/>
        </w:rPr>
        <w:t>Calendar &amp; Schedule Management</w:t>
      </w:r>
    </w:p>
    <w:p>
      <w:pPr>
        <w:pStyle w:val="ListBullet"/>
      </w:pPr>
      <w:r>
        <w:rPr>
          <w:rFonts w:ascii="Calibri" w:hAnsi="Calibri"/>
          <w:sz w:val="22"/>
        </w:rPr>
        <w:t>Manage complex executive calendars across multiple time zones, prioritizing meetings and protecting focused work time</w:t>
      </w:r>
    </w:p>
    <w:p>
      <w:pPr>
        <w:pStyle w:val="ListBullet"/>
      </w:pPr>
      <w:r>
        <w:rPr>
          <w:rFonts w:ascii="Calibri" w:hAnsi="Calibri"/>
          <w:sz w:val="22"/>
        </w:rPr>
        <w:t>Coordinate internal and external meetings, including board meetings, investor calls, and client presentations</w:t>
      </w:r>
    </w:p>
    <w:p>
      <w:pPr>
        <w:pStyle w:val="ListBullet"/>
      </w:pPr>
      <w:r>
        <w:rPr>
          <w:rFonts w:ascii="Calibri" w:hAnsi="Calibri"/>
          <w:sz w:val="22"/>
        </w:rPr>
        <w:t>Anticipate scheduling conflicts and proactively resolve them with minimal executive involvement</w:t>
      </w:r>
    </w:p>
    <w:p>
      <w:pPr>
        <w:pStyle w:val="ListBullet"/>
      </w:pPr>
      <w:r>
        <w:rPr>
          <w:rFonts w:ascii="Calibri" w:hAnsi="Calibri"/>
          <w:sz w:val="22"/>
        </w:rPr>
        <w:t>Prepare daily briefing packages with agenda summaries, background materials, and action items for upcoming meetings</w:t>
      </w:r>
    </w:p>
    <w:p>
      <w:pPr>
        <w:spacing w:before="160" w:after="40"/>
      </w:pPr>
      <w:r>
        <w:rPr>
          <w:rFonts w:ascii="Calibri" w:hAnsi="Calibri"/>
          <w:b/>
          <w:color w:val="2C7BE5"/>
          <w:sz w:val="22"/>
        </w:rPr>
        <w:t>Communication &amp; Correspondence</w:t>
      </w:r>
    </w:p>
    <w:p>
      <w:pPr>
        <w:pStyle w:val="ListBullet"/>
      </w:pPr>
      <w:r>
        <w:rPr>
          <w:rFonts w:ascii="Calibri" w:hAnsi="Calibri"/>
          <w:sz w:val="22"/>
        </w:rPr>
        <w:t>Draft, edit, and send correspondence on behalf of the executive (emails, letters, memos, presentations)</w:t>
      </w:r>
    </w:p>
    <w:p>
      <w:pPr>
        <w:pStyle w:val="ListBullet"/>
      </w:pPr>
      <w:r>
        <w:rPr>
          <w:rFonts w:ascii="Calibri" w:hAnsi="Calibri"/>
          <w:sz w:val="22"/>
        </w:rPr>
        <w:t>Screen and prioritize incoming communications, flagging urgent items and managing response timelines</w:t>
      </w:r>
    </w:p>
    <w:p>
      <w:pPr>
        <w:pStyle w:val="ListBullet"/>
      </w:pPr>
      <w:r>
        <w:rPr>
          <w:rFonts w:ascii="Calibri" w:hAnsi="Calibri"/>
          <w:sz w:val="22"/>
        </w:rPr>
        <w:t>Serve as primary point of contact between the executive and internal/external stakeholders</w:t>
      </w:r>
    </w:p>
    <w:p>
      <w:pPr>
        <w:pStyle w:val="ListBullet"/>
      </w:pPr>
      <w:r>
        <w:rPr>
          <w:rFonts w:ascii="Calibri" w:hAnsi="Calibri"/>
          <w:sz w:val="22"/>
        </w:rPr>
        <w:t>Take meeting notes, track action items, and follow up to ensure commitments are met</w:t>
      </w:r>
    </w:p>
    <w:p>
      <w:pPr>
        <w:spacing w:before="160" w:after="40"/>
      </w:pPr>
      <w:r>
        <w:rPr>
          <w:rFonts w:ascii="Calibri" w:hAnsi="Calibri"/>
          <w:b/>
          <w:color w:val="2C7BE5"/>
          <w:sz w:val="22"/>
        </w:rPr>
        <w:t>Travel, Events &amp; Special Projects</w:t>
      </w:r>
    </w:p>
    <w:p>
      <w:pPr>
        <w:pStyle w:val="ListBullet"/>
      </w:pPr>
      <w:r>
        <w:rPr>
          <w:rFonts w:ascii="Calibri" w:hAnsi="Calibri"/>
          <w:sz w:val="22"/>
        </w:rPr>
        <w:t>Arrange domestic and international travel including flights, hotels, ground transportation, and detailed itineraries</w:t>
      </w:r>
    </w:p>
    <w:p>
      <w:pPr>
        <w:pStyle w:val="ListBullet"/>
      </w:pPr>
      <w:r>
        <w:rPr>
          <w:rFonts w:ascii="Calibri" w:hAnsi="Calibri"/>
          <w:sz w:val="22"/>
        </w:rPr>
        <w:t>Plan executive-hosted events, dinners, and off-site meetings with attention to detail and budget</w:t>
      </w:r>
    </w:p>
    <w:p>
      <w:pPr>
        <w:pStyle w:val="ListBullet"/>
      </w:pPr>
      <w:r>
        <w:rPr>
          <w:rFonts w:ascii="Calibri" w:hAnsi="Calibri"/>
          <w:sz w:val="22"/>
        </w:rPr>
        <w:t>Manage expense reports, corporate card reconciliation, and purchase approvals</w:t>
      </w:r>
    </w:p>
    <w:p>
      <w:pPr>
        <w:pStyle w:val="ListBullet"/>
      </w:pPr>
      <w:r>
        <w:rPr>
          <w:rFonts w:ascii="Calibri" w:hAnsi="Calibri"/>
          <w:sz w:val="22"/>
        </w:rPr>
        <w:t>Support special projects (presentations, research, data compilation) as assigned by the executive</w:t>
      </w:r>
    </w:p>
    <w:p>
      <w:pPr>
        <w:pStyle w:val="Heading2"/>
      </w:pPr>
      <w:r>
        <w:t>Required Qualifications</w:t>
      </w:r>
    </w:p>
    <w:p>
      <w:pPr>
        <w:pStyle w:val="ListBullet"/>
      </w:pPr>
      <w:r>
        <w:rPr>
          <w:rFonts w:ascii="Calibri" w:hAnsi="Calibri"/>
          <w:sz w:val="22"/>
        </w:rPr>
        <w:t>5+ years of experience as an Executive Assistant or Senior Administrative Professional supporting C-suite or VP-level leaders</w:t>
      </w:r>
    </w:p>
    <w:p>
      <w:pPr>
        <w:pStyle w:val="ListBullet"/>
      </w:pPr>
      <w:r>
        <w:rPr>
          <w:rFonts w:ascii="Calibri" w:hAnsi="Calibri"/>
          <w:sz w:val="22"/>
        </w:rPr>
        <w:t>Post-secondary education in Business Administration, Communications, or related field</w:t>
      </w:r>
    </w:p>
    <w:p>
      <w:pPr>
        <w:pStyle w:val="ListBullet"/>
      </w:pPr>
      <w:r>
        <w:rPr>
          <w:rFonts w:ascii="Calibri" w:hAnsi="Calibri"/>
          <w:sz w:val="22"/>
        </w:rPr>
        <w:t>Expert-level proficiency with Microsoft Office Suite (Word, Excel, PowerPoint, Outlook) and Google Workspace</w:t>
      </w:r>
    </w:p>
    <w:p>
      <w:pPr>
        <w:pStyle w:val="ListBullet"/>
      </w:pPr>
      <w:r>
        <w:rPr>
          <w:rFonts w:ascii="Calibri" w:hAnsi="Calibri"/>
          <w:sz w:val="22"/>
        </w:rPr>
        <w:t>Outstanding calendar management and scheduling skills across multiple time zones</w:t>
      </w:r>
    </w:p>
    <w:p>
      <w:pPr>
        <w:pStyle w:val="ListBullet"/>
      </w:pPr>
      <w:r>
        <w:rPr>
          <w:rFonts w:ascii="Calibri" w:hAnsi="Calibri"/>
          <w:sz w:val="22"/>
        </w:rPr>
        <w:t>Exceptional written and verbal communication skills with impeccable attention to detail</w:t>
      </w:r>
    </w:p>
    <w:p>
      <w:pPr>
        <w:pStyle w:val="ListBullet"/>
      </w:pPr>
      <w:r>
        <w:rPr>
          <w:rFonts w:ascii="Calibri" w:hAnsi="Calibri"/>
          <w:sz w:val="22"/>
        </w:rPr>
        <w:t>Ability to handle highly confidential information with discretion and professionalism</w:t>
      </w:r>
    </w:p>
    <w:p>
      <w:pPr>
        <w:pStyle w:val="ListBullet"/>
      </w:pPr>
      <w:r>
        <w:rPr>
          <w:rFonts w:ascii="Calibri" w:hAnsi="Calibri"/>
          <w:sz w:val="22"/>
        </w:rPr>
        <w:t>Strong problem-solving skills and ability to make independent decisions within defined parameters</w:t>
      </w:r>
    </w:p>
    <w:p>
      <w:pPr>
        <w:pStyle w:val="Heading2"/>
      </w:pPr>
      <w:r>
        <w:t>Preferred Qualifications</w:t>
      </w:r>
    </w:p>
    <w:p>
      <w:pPr>
        <w:pStyle w:val="ListBullet"/>
      </w:pPr>
      <w:r>
        <w:rPr>
          <w:rFonts w:ascii="Calibri" w:hAnsi="Calibri"/>
          <w:sz w:val="22"/>
        </w:rPr>
        <w:t>Experience supporting executives in fast-growth or startup environments</w:t>
      </w:r>
    </w:p>
    <w:p>
      <w:pPr>
        <w:pStyle w:val="ListBullet"/>
      </w:pPr>
      <w:r>
        <w:rPr>
          <w:rFonts w:ascii="Calibri" w:hAnsi="Calibri"/>
          <w:sz w:val="22"/>
        </w:rPr>
        <w:t>CAP (Certified Administrative Professional) designation</w:t>
      </w:r>
    </w:p>
    <w:p>
      <w:pPr>
        <w:pStyle w:val="ListBullet"/>
      </w:pPr>
      <w:r>
        <w:rPr>
          <w:rFonts w:ascii="Calibri" w:hAnsi="Calibri"/>
          <w:sz w:val="22"/>
        </w:rPr>
        <w:t>Experience preparing materials for board of directors meetings</w:t>
      </w:r>
    </w:p>
    <w:p>
      <w:pPr>
        <w:pStyle w:val="ListBullet"/>
      </w:pPr>
      <w:r>
        <w:rPr>
          <w:rFonts w:ascii="Calibri" w:hAnsi="Calibri"/>
          <w:sz w:val="22"/>
        </w:rPr>
        <w:t>Proficiency with CRM systems (Salesforce, HubSpot)</w:t>
      </w:r>
    </w:p>
    <w:p>
      <w:pPr>
        <w:pStyle w:val="ListBullet"/>
      </w:pPr>
      <w:r>
        <w:rPr>
          <w:rFonts w:ascii="Calibri" w:hAnsi="Calibri"/>
          <w:sz w:val="22"/>
        </w:rPr>
        <w:t>Bilingual (English/French or English/Spanish) is a strong asset</w:t>
      </w:r>
    </w:p>
    <w:p>
      <w:pPr>
        <w:pStyle w:val="ListBullet"/>
      </w:pPr>
      <w:r>
        <w:rPr>
          <w:rFonts w:ascii="Calibri" w:hAnsi="Calibri"/>
          <w:sz w:val="22"/>
        </w:rPr>
        <w:t>Experience coordinating with international teams across multiple time zones</w:t>
      </w:r>
    </w:p>
    <w:p>
      <w:pPr>
        <w:pStyle w:val="Heading2"/>
      </w:pPr>
      <w:r>
        <w:t>Compensation</w:t>
      </w:r>
    </w:p>
    <w:p>
      <w:pPr>
        <w:spacing w:after="120"/>
      </w:pPr>
      <w:r>
        <w:t>[SALARY RANGE] based on experience and qualifications.</w:t>
      </w:r>
    </w:p>
    <w:p>
      <w:pPr>
        <w:pStyle w:val="Heading2"/>
      </w:pPr>
      <w:r>
        <w:t>Benefits</w:t>
      </w:r>
    </w:p>
    <w:p>
      <w:pPr>
        <w:pStyle w:val="ListBullet"/>
      </w:pPr>
      <w:r>
        <w:rPr>
          <w:rFonts w:ascii="Calibri" w:hAnsi="Calibri"/>
          <w:sz w:val="22"/>
        </w:rPr>
        <w:t>Comprehensive health, dental, and vision insurance</w:t>
      </w:r>
    </w:p>
    <w:p>
      <w:pPr>
        <w:pStyle w:val="ListBullet"/>
      </w:pPr>
      <w:r>
        <w:rPr>
          <w:rFonts w:ascii="Calibri" w:hAnsi="Calibri"/>
          <w:sz w:val="22"/>
        </w:rPr>
        <w:t>RRSP/401(k) with employer matching</w:t>
      </w:r>
    </w:p>
    <w:p>
      <w:pPr>
        <w:pStyle w:val="ListBullet"/>
      </w:pPr>
      <w:r>
        <w:rPr>
          <w:rFonts w:ascii="Calibri" w:hAnsi="Calibri"/>
          <w:sz w:val="22"/>
        </w:rPr>
        <w:t>Generous paid time off (vacation, sick days, personal days)</w:t>
      </w:r>
    </w:p>
    <w:p>
      <w:pPr>
        <w:pStyle w:val="ListBullet"/>
      </w:pPr>
      <w:r>
        <w:rPr>
          <w:rFonts w:ascii="Calibri" w:hAnsi="Calibri"/>
          <w:sz w:val="22"/>
        </w:rPr>
        <w:t>Professional development budget and learning opportunities</w:t>
      </w:r>
    </w:p>
    <w:p>
      <w:pPr>
        <w:pStyle w:val="ListBullet"/>
      </w:pPr>
      <w:r>
        <w:rPr>
          <w:rFonts w:ascii="Calibri" w:hAnsi="Calibri"/>
          <w:sz w:val="22"/>
        </w:rPr>
        <w:t>Employee assistance program (EAP)</w:t>
      </w:r>
    </w:p>
    <w:p>
      <w:pPr>
        <w:pStyle w:val="ListBullet"/>
      </w:pPr>
      <w:r>
        <w:rPr>
          <w:rFonts w:ascii="Calibri" w:hAnsi="Calibri"/>
          <w:sz w:val="22"/>
        </w:rPr>
        <w:t>Flexible work arrangements where role permits</w:t>
      </w:r>
    </w:p>
    <w:p>
      <w:pPr>
        <w:pStyle w:val="Heading2"/>
      </w:pPr>
      <w:r>
        <w:t>Why [COMPANY NAME]?</w:t>
      </w:r>
    </w:p>
    <w:p>
      <w:pPr>
        <w:spacing w:after="120"/>
      </w:pPr>
      <w:r>
        <w:t>What makes your company special? Customize these points to reflect your culture:</w:t>
      </w:r>
    </w:p>
    <w:p>
      <w:pPr>
        <w:pStyle w:val="ListBullet"/>
      </w:pPr>
      <w:r>
        <w:rPr>
          <w:rFonts w:ascii="Calibri" w:hAnsi="Calibri"/>
          <w:b/>
          <w:sz w:val="22"/>
        </w:rPr>
        <w:t xml:space="preserve">Culture &amp; Values: </w:t>
      </w:r>
      <w:r>
        <w:t>Describe your workplace culture, team dynamics, and core values that guide daily work.</w:t>
      </w:r>
    </w:p>
    <w:p>
      <w:pPr>
        <w:pStyle w:val="ListBullet"/>
      </w:pPr>
      <w:r>
        <w:rPr>
          <w:rFonts w:ascii="Calibri" w:hAnsi="Calibri"/>
          <w:b/>
          <w:sz w:val="22"/>
        </w:rPr>
        <w:t xml:space="preserve">Growth &amp; Development: </w:t>
      </w:r>
      <w:r>
        <w:t>Highlight career advancement paths, mentorship, training budgets, and learning opportunities.</w:t>
      </w:r>
    </w:p>
    <w:p>
      <w:pPr>
        <w:pStyle w:val="ListBullet"/>
      </w:pPr>
      <w:r>
        <w:rPr>
          <w:rFonts w:ascii="Calibri" w:hAnsi="Calibri"/>
          <w:b/>
          <w:sz w:val="22"/>
        </w:rPr>
        <w:t xml:space="preserve">Impact &amp; Purpose: </w:t>
      </w:r>
      <w:r>
        <w:t>Explain what your company does that matters -- the mission, the customers you serve, the problems you solve.</w:t>
      </w:r>
    </w:p>
    <w:p>
      <w:pPr>
        <w:pStyle w:val="ListBullet"/>
      </w:pPr>
      <w:r>
        <w:rPr>
          <w:rFonts w:ascii="Calibri" w:hAnsi="Calibri"/>
          <w:b/>
          <w:sz w:val="22"/>
        </w:rPr>
        <w:t xml:space="preserve">Team &amp; Leadership: </w:t>
      </w:r>
      <w:r>
        <w:t>Share what makes your leadership team and colleagues exceptional to work with.</w:t>
      </w:r>
    </w:p>
    <w:p>
      <w:pPr>
        <w:pStyle w:val="Heading2"/>
      </w:pPr>
      <w:r>
        <w:t>Accessibility &amp; Equal Opportunity</w:t>
      </w:r>
    </w:p>
    <w:p>
      <w:pPr>
        <w:spacing w:after="120"/>
      </w:pPr>
      <w:r>
        <w:t>[COMPANY NAME] is an equal opportunity employer committed to creating an inclusive workplace. We welcome and encourage applications from all qualified individuals, including those with disabilities. Accommodations are available on request for candidates taking part in all aspects of the selection process. If you require accommodation, please contact [HR CONTACT EMAIL].</w:t>
      </w:r>
    </w:p>
    <w:p>
      <w:pPr>
        <w:spacing w:after="120"/>
      </w:pPr>
      <w:r>
        <w:t>We comply with all applicable accessibility legislation, including the Accessibility for Ontarians with Disabilities Act (AODA) and the Americans with Disabilities Act (ADA), and are committed to meeting the needs of persons with disabilities in a timely manner.</w:t>
      </w:r>
    </w:p>
    <w:p>
      <w:r>
        <w:br w:type="page"/>
      </w:r>
    </w:p>
    <w:p>
      <w:pPr>
        <w:jc w:val="center"/>
      </w:pPr>
      <w:r>
        <w:rPr>
          <w:rFonts w:ascii="Calibri" w:hAnsi="Calibri"/>
          <w:b/>
          <w:color w:val="1A3A5C"/>
          <w:sz w:val="36"/>
        </w:rPr>
        <w:t>Project Manager</w:t>
      </w:r>
    </w:p>
    <w:p>
      <w:pPr>
        <w:jc w:val="center"/>
      </w:pPr>
      <w:r>
        <w:rPr>
          <w:rFonts w:ascii="Calibri" w:hAnsi="Calibri"/>
          <w:i/>
          <w:color w:val="666666"/>
          <w:sz w:val="22"/>
        </w:rPr>
        <w:t>[COMPANY NAME] | [LOCATION] | Full-Time, [On-Site/Remote/Hybrid]</w:t>
      </w:r>
    </w:p>
    <w:p>
      <w:pPr>
        <w:spacing w:before="80" w:after="80"/>
      </w:pPr>
      <w:r>
        <w:rPr>
          <w:color w:val="CCCCCC"/>
          <w:sz w:val="12"/>
        </w:rPr>
        <w:t>________________________________________________________________________________</w:t>
      </w:r>
    </w:p>
    <w:p>
      <w:pPr>
        <w:pStyle w:val="Heading2"/>
      </w:pPr>
      <w:r>
        <w:t>About [COMPANY NAME]</w:t>
      </w:r>
    </w:p>
    <w:p>
      <w:pPr>
        <w:spacing w:after="120"/>
      </w:pPr>
      <w:r>
        <w:t>[Write 2-3 paragraphs about your company. Include: what your company does, your industry and market position, approximate size and growth stage.]</w:t>
      </w:r>
    </w:p>
    <w:p>
      <w:pPr>
        <w:spacing w:after="120"/>
      </w:pPr>
      <w:r>
        <w:t>[Describe your company culture and core values. What do employees say about working here? What recognition or awards has the company received? What makes your workplace unique?]</w:t>
      </w:r>
    </w:p>
    <w:p>
      <w:pPr>
        <w:spacing w:after="120"/>
      </w:pPr>
      <w:r>
        <w:t>[Share why someone would want to join now. Are you growing? Launching new products? Entering new markets? What is the opportunity for this hire?]</w:t>
      </w:r>
    </w:p>
    <w:p>
      <w:pPr>
        <w:pStyle w:val="Heading2"/>
      </w:pPr>
      <w:r>
        <w:t>About the Role</w:t>
      </w:r>
    </w:p>
    <w:p>
      <w:pPr>
        <w:spacing w:after="120"/>
      </w:pPr>
      <w:r>
        <w:t>The Project Manager is responsible for planning, executing, and delivering projects on time, within scope, and on budget. Reporting to a Director or VP, this role drives cross-functional alignment, manages stakeholder expectations, and ensures that project deliverables meet quality standards.</w:t>
      </w:r>
    </w:p>
    <w:p>
      <w:pPr>
        <w:spacing w:after="120"/>
      </w:pPr>
      <w:r>
        <w:t>This is a role for someone who thrives on bringing order to complexity. You will manage project timelines, resource allocation, risk mitigation, and status reporting. Whether it is a product launch, process improvement, technology implementation, or client engagement, you are the one who keeps everything on track.</w:t>
      </w:r>
    </w:p>
    <w:p>
      <w:pPr>
        <w:spacing w:after="120"/>
      </w:pPr>
      <w:r>
        <w:t>The ideal candidate is an organized, communicative, and adaptable leader who can manage multiple projects simultaneously while maintaining strong relationships with stakeholders at every level.</w:t>
      </w:r>
    </w:p>
    <w:p>
      <w:pPr>
        <w:pStyle w:val="Heading2"/>
      </w:pPr>
      <w:r>
        <w:t>Key Responsibilities</w:t>
      </w:r>
    </w:p>
    <w:p>
      <w:pPr>
        <w:spacing w:before="160" w:after="40"/>
      </w:pPr>
      <w:r>
        <w:rPr>
          <w:rFonts w:ascii="Calibri" w:hAnsi="Calibri"/>
          <w:b/>
          <w:color w:val="2C7BE5"/>
          <w:sz w:val="22"/>
        </w:rPr>
        <w:t>Project Planning &amp; Execution</w:t>
      </w:r>
    </w:p>
    <w:p>
      <w:pPr>
        <w:pStyle w:val="ListBullet"/>
      </w:pPr>
      <w:r>
        <w:rPr>
          <w:rFonts w:ascii="Calibri" w:hAnsi="Calibri"/>
          <w:sz w:val="22"/>
        </w:rPr>
        <w:t>Define project scope, objectives, deliverables, and success criteria in collaboration with sponsors and stakeholders</w:t>
      </w:r>
    </w:p>
    <w:p>
      <w:pPr>
        <w:pStyle w:val="ListBullet"/>
      </w:pPr>
      <w:r>
        <w:rPr>
          <w:rFonts w:ascii="Calibri" w:hAnsi="Calibri"/>
          <w:sz w:val="22"/>
        </w:rPr>
        <w:t>Develop detailed project plans, work breakdown structures (WBS), timelines, and resource allocation plans</w:t>
      </w:r>
    </w:p>
    <w:p>
      <w:pPr>
        <w:pStyle w:val="ListBullet"/>
      </w:pPr>
      <w:r>
        <w:rPr>
          <w:rFonts w:ascii="Calibri" w:hAnsi="Calibri"/>
          <w:sz w:val="22"/>
        </w:rPr>
        <w:t>Lead project kickoff meetings, set milestones, and establish governance frameworks for decision-making and escalation</w:t>
      </w:r>
    </w:p>
    <w:p>
      <w:pPr>
        <w:pStyle w:val="ListBullet"/>
      </w:pPr>
      <w:r>
        <w:rPr>
          <w:rFonts w:ascii="Calibri" w:hAnsi="Calibri"/>
          <w:sz w:val="22"/>
        </w:rPr>
        <w:t>Track project progress against plan, manage schedule variances, and implement corrective actions as needed</w:t>
      </w:r>
    </w:p>
    <w:p>
      <w:pPr>
        <w:spacing w:before="160" w:after="40"/>
      </w:pPr>
      <w:r>
        <w:rPr>
          <w:rFonts w:ascii="Calibri" w:hAnsi="Calibri"/>
          <w:b/>
          <w:color w:val="2C7BE5"/>
          <w:sz w:val="22"/>
        </w:rPr>
        <w:t>Stakeholder Management &amp; Communication</w:t>
      </w:r>
    </w:p>
    <w:p>
      <w:pPr>
        <w:pStyle w:val="ListBullet"/>
      </w:pPr>
      <w:r>
        <w:rPr>
          <w:rFonts w:ascii="Calibri" w:hAnsi="Calibri"/>
          <w:sz w:val="22"/>
        </w:rPr>
        <w:t>Serve as the primary point of contact for project stakeholders, providing regular status updates and managing expectations</w:t>
      </w:r>
    </w:p>
    <w:p>
      <w:pPr>
        <w:pStyle w:val="ListBullet"/>
      </w:pPr>
      <w:r>
        <w:rPr>
          <w:rFonts w:ascii="Calibri" w:hAnsi="Calibri"/>
          <w:sz w:val="22"/>
        </w:rPr>
        <w:t>Facilitate cross-functional team meetings, resolve conflicts, and drive decision-making when consensus is needed</w:t>
      </w:r>
    </w:p>
    <w:p>
      <w:pPr>
        <w:pStyle w:val="ListBullet"/>
      </w:pPr>
      <w:r>
        <w:rPr>
          <w:rFonts w:ascii="Calibri" w:hAnsi="Calibri"/>
          <w:sz w:val="22"/>
        </w:rPr>
        <w:t>Prepare and distribute project status reports, executive summaries, and risk/issue logs</w:t>
      </w:r>
    </w:p>
    <w:p>
      <w:pPr>
        <w:pStyle w:val="ListBullet"/>
      </w:pPr>
      <w:r>
        <w:rPr>
          <w:rFonts w:ascii="Calibri" w:hAnsi="Calibri"/>
          <w:sz w:val="22"/>
        </w:rPr>
        <w:t>Manage scope change requests through formal change control processes</w:t>
      </w:r>
    </w:p>
    <w:p>
      <w:pPr>
        <w:spacing w:before="160" w:after="40"/>
      </w:pPr>
      <w:r>
        <w:rPr>
          <w:rFonts w:ascii="Calibri" w:hAnsi="Calibri"/>
          <w:b/>
          <w:color w:val="2C7BE5"/>
          <w:sz w:val="22"/>
        </w:rPr>
        <w:t>Risk Management &amp; Quality Assurance</w:t>
      </w:r>
    </w:p>
    <w:p>
      <w:pPr>
        <w:pStyle w:val="ListBullet"/>
      </w:pPr>
      <w:r>
        <w:rPr>
          <w:rFonts w:ascii="Calibri" w:hAnsi="Calibri"/>
          <w:sz w:val="22"/>
        </w:rPr>
        <w:t>Identify, assess, and mitigate project risks through proactive risk management planning</w:t>
      </w:r>
    </w:p>
    <w:p>
      <w:pPr>
        <w:pStyle w:val="ListBullet"/>
      </w:pPr>
      <w:r>
        <w:rPr>
          <w:rFonts w:ascii="Calibri" w:hAnsi="Calibri"/>
          <w:sz w:val="22"/>
        </w:rPr>
        <w:t>Ensure project deliverables meet quality standards through reviews, testing, and stakeholder acceptance processes</w:t>
      </w:r>
    </w:p>
    <w:p>
      <w:pPr>
        <w:pStyle w:val="ListBullet"/>
      </w:pPr>
      <w:r>
        <w:rPr>
          <w:rFonts w:ascii="Calibri" w:hAnsi="Calibri"/>
          <w:sz w:val="22"/>
        </w:rPr>
        <w:t>Conduct project retrospectives / lessons learned sessions and document findings for organizational learning</w:t>
      </w:r>
    </w:p>
    <w:p>
      <w:pPr>
        <w:pStyle w:val="ListBullet"/>
      </w:pPr>
      <w:r>
        <w:rPr>
          <w:rFonts w:ascii="Calibri" w:hAnsi="Calibri"/>
          <w:sz w:val="22"/>
        </w:rPr>
        <w:t>Manage project budgets, track expenditures, and provide financial reporting to sponsors</w:t>
      </w:r>
    </w:p>
    <w:p>
      <w:pPr>
        <w:pStyle w:val="Heading2"/>
      </w:pPr>
      <w:r>
        <w:t>Required Qualifications</w:t>
      </w:r>
    </w:p>
    <w:p>
      <w:pPr>
        <w:pStyle w:val="ListBullet"/>
      </w:pPr>
      <w:r>
        <w:rPr>
          <w:rFonts w:ascii="Calibri" w:hAnsi="Calibri"/>
          <w:sz w:val="22"/>
        </w:rPr>
        <w:t>3-7 years of project management experience with demonstrated success delivering projects on time and on budget</w:t>
      </w:r>
    </w:p>
    <w:p>
      <w:pPr>
        <w:pStyle w:val="ListBullet"/>
      </w:pPr>
      <w:r>
        <w:rPr>
          <w:rFonts w:ascii="Calibri" w:hAnsi="Calibri"/>
          <w:sz w:val="22"/>
        </w:rPr>
        <w:t>Bachelor's degree in Business, Engineering, Computer Science, or related field</w:t>
      </w:r>
    </w:p>
    <w:p>
      <w:pPr>
        <w:pStyle w:val="ListBullet"/>
      </w:pPr>
      <w:r>
        <w:rPr>
          <w:rFonts w:ascii="Calibri" w:hAnsi="Calibri"/>
          <w:sz w:val="22"/>
        </w:rPr>
        <w:t>Strong working knowledge of project management methodologies (Waterfall, Agile, Hybrid)</w:t>
      </w:r>
    </w:p>
    <w:p>
      <w:pPr>
        <w:pStyle w:val="ListBullet"/>
      </w:pPr>
      <w:r>
        <w:rPr>
          <w:rFonts w:ascii="Calibri" w:hAnsi="Calibri"/>
          <w:sz w:val="22"/>
        </w:rPr>
        <w:t>Proficiency with project management tools (MS Project, Jira, Asana, Monday.com, or Smartsheet)</w:t>
      </w:r>
    </w:p>
    <w:p>
      <w:pPr>
        <w:pStyle w:val="ListBullet"/>
      </w:pPr>
      <w:r>
        <w:rPr>
          <w:rFonts w:ascii="Calibri" w:hAnsi="Calibri"/>
          <w:sz w:val="22"/>
        </w:rPr>
        <w:t>Excellent communication, facilitation, and stakeholder management skills</w:t>
      </w:r>
    </w:p>
    <w:p>
      <w:pPr>
        <w:pStyle w:val="ListBullet"/>
      </w:pPr>
      <w:r>
        <w:rPr>
          <w:rFonts w:ascii="Calibri" w:hAnsi="Calibri"/>
          <w:sz w:val="22"/>
        </w:rPr>
        <w:t>Experience managing project budgets ($100K-$1M+)</w:t>
      </w:r>
    </w:p>
    <w:p>
      <w:pPr>
        <w:pStyle w:val="ListBullet"/>
      </w:pPr>
      <w:r>
        <w:rPr>
          <w:rFonts w:ascii="Calibri" w:hAnsi="Calibri"/>
          <w:sz w:val="22"/>
        </w:rPr>
        <w:t>Ability to manage multiple concurrent projects with competing priorities</w:t>
      </w:r>
    </w:p>
    <w:p>
      <w:pPr>
        <w:pStyle w:val="Heading2"/>
      </w:pPr>
      <w:r>
        <w:t>Preferred Qualifications</w:t>
      </w:r>
    </w:p>
    <w:p>
      <w:pPr>
        <w:pStyle w:val="ListBullet"/>
      </w:pPr>
      <w:r>
        <w:rPr>
          <w:rFonts w:ascii="Calibri" w:hAnsi="Calibri"/>
          <w:sz w:val="22"/>
        </w:rPr>
        <w:t>PMP (Project Management Professional) certification</w:t>
      </w:r>
    </w:p>
    <w:p>
      <w:pPr>
        <w:pStyle w:val="ListBullet"/>
      </w:pPr>
      <w:r>
        <w:rPr>
          <w:rFonts w:ascii="Calibri" w:hAnsi="Calibri"/>
          <w:sz w:val="22"/>
        </w:rPr>
        <w:t>Certified Scrum Master (CSM) or SAFe certification for Agile environments</w:t>
      </w:r>
    </w:p>
    <w:p>
      <w:pPr>
        <w:pStyle w:val="ListBullet"/>
      </w:pPr>
      <w:r>
        <w:rPr>
          <w:rFonts w:ascii="Calibri" w:hAnsi="Calibri"/>
          <w:sz w:val="22"/>
        </w:rPr>
        <w:t>Experience with ERP implementations, technology deployments, or process transformation projects</w:t>
      </w:r>
    </w:p>
    <w:p>
      <w:pPr>
        <w:pStyle w:val="ListBullet"/>
      </w:pPr>
      <w:r>
        <w:rPr>
          <w:rFonts w:ascii="Calibri" w:hAnsi="Calibri"/>
          <w:sz w:val="22"/>
        </w:rPr>
        <w:t>Six Sigma Green Belt or Lean certification</w:t>
      </w:r>
    </w:p>
    <w:p>
      <w:pPr>
        <w:pStyle w:val="ListBullet"/>
      </w:pPr>
      <w:r>
        <w:rPr>
          <w:rFonts w:ascii="Calibri" w:hAnsi="Calibri"/>
          <w:sz w:val="22"/>
        </w:rPr>
        <w:t>Experience in professional services, consulting, or client-facing project delivery</w:t>
      </w:r>
    </w:p>
    <w:p>
      <w:pPr>
        <w:pStyle w:val="ListBullet"/>
      </w:pPr>
      <w:r>
        <w:rPr>
          <w:rFonts w:ascii="Calibri" w:hAnsi="Calibri"/>
          <w:sz w:val="22"/>
        </w:rPr>
        <w:t>Bilingual (English/French) is an asset</w:t>
      </w:r>
    </w:p>
    <w:p>
      <w:pPr>
        <w:pStyle w:val="Heading2"/>
      </w:pPr>
      <w:r>
        <w:t>Compensation</w:t>
      </w:r>
    </w:p>
    <w:p>
      <w:pPr>
        <w:spacing w:after="120"/>
      </w:pPr>
      <w:r>
        <w:t>[SALARY RANGE] based on experience and qualifications.</w:t>
      </w:r>
    </w:p>
    <w:p>
      <w:pPr>
        <w:pStyle w:val="Heading2"/>
      </w:pPr>
      <w:r>
        <w:t>Benefits</w:t>
      </w:r>
    </w:p>
    <w:p>
      <w:pPr>
        <w:pStyle w:val="ListBullet"/>
      </w:pPr>
      <w:r>
        <w:rPr>
          <w:rFonts w:ascii="Calibri" w:hAnsi="Calibri"/>
          <w:sz w:val="22"/>
        </w:rPr>
        <w:t>Comprehensive health, dental, and vision insurance</w:t>
      </w:r>
    </w:p>
    <w:p>
      <w:pPr>
        <w:pStyle w:val="ListBullet"/>
      </w:pPr>
      <w:r>
        <w:rPr>
          <w:rFonts w:ascii="Calibri" w:hAnsi="Calibri"/>
          <w:sz w:val="22"/>
        </w:rPr>
        <w:t>RRSP/401(k) with employer matching</w:t>
      </w:r>
    </w:p>
    <w:p>
      <w:pPr>
        <w:pStyle w:val="ListBullet"/>
      </w:pPr>
      <w:r>
        <w:rPr>
          <w:rFonts w:ascii="Calibri" w:hAnsi="Calibri"/>
          <w:sz w:val="22"/>
        </w:rPr>
        <w:t>Generous paid time off (vacation, sick days, personal days)</w:t>
      </w:r>
    </w:p>
    <w:p>
      <w:pPr>
        <w:pStyle w:val="ListBullet"/>
      </w:pPr>
      <w:r>
        <w:rPr>
          <w:rFonts w:ascii="Calibri" w:hAnsi="Calibri"/>
          <w:sz w:val="22"/>
        </w:rPr>
        <w:t>Professional development budget and learning opportunities</w:t>
      </w:r>
    </w:p>
    <w:p>
      <w:pPr>
        <w:pStyle w:val="ListBullet"/>
      </w:pPr>
      <w:r>
        <w:rPr>
          <w:rFonts w:ascii="Calibri" w:hAnsi="Calibri"/>
          <w:sz w:val="22"/>
        </w:rPr>
        <w:t>Employee assistance program (EAP)</w:t>
      </w:r>
    </w:p>
    <w:p>
      <w:pPr>
        <w:pStyle w:val="ListBullet"/>
      </w:pPr>
      <w:r>
        <w:rPr>
          <w:rFonts w:ascii="Calibri" w:hAnsi="Calibri"/>
          <w:sz w:val="22"/>
        </w:rPr>
        <w:t>Flexible work arrangements where role permits</w:t>
      </w:r>
    </w:p>
    <w:p>
      <w:pPr>
        <w:pStyle w:val="Heading2"/>
      </w:pPr>
      <w:r>
        <w:t>Why [COMPANY NAME]?</w:t>
      </w:r>
    </w:p>
    <w:p>
      <w:pPr>
        <w:spacing w:after="120"/>
      </w:pPr>
      <w:r>
        <w:t>What makes your company special? Customize these points to reflect your culture:</w:t>
      </w:r>
    </w:p>
    <w:p>
      <w:pPr>
        <w:pStyle w:val="ListBullet"/>
      </w:pPr>
      <w:r>
        <w:rPr>
          <w:rFonts w:ascii="Calibri" w:hAnsi="Calibri"/>
          <w:b/>
          <w:sz w:val="22"/>
        </w:rPr>
        <w:t xml:space="preserve">Culture &amp; Values: </w:t>
      </w:r>
      <w:r>
        <w:t>Describe your workplace culture, team dynamics, and core values that guide daily work.</w:t>
      </w:r>
    </w:p>
    <w:p>
      <w:pPr>
        <w:pStyle w:val="ListBullet"/>
      </w:pPr>
      <w:r>
        <w:rPr>
          <w:rFonts w:ascii="Calibri" w:hAnsi="Calibri"/>
          <w:b/>
          <w:sz w:val="22"/>
        </w:rPr>
        <w:t xml:space="preserve">Growth &amp; Development: </w:t>
      </w:r>
      <w:r>
        <w:t>Highlight career advancement paths, mentorship, training budgets, and learning opportunities.</w:t>
      </w:r>
    </w:p>
    <w:p>
      <w:pPr>
        <w:pStyle w:val="ListBullet"/>
      </w:pPr>
      <w:r>
        <w:rPr>
          <w:rFonts w:ascii="Calibri" w:hAnsi="Calibri"/>
          <w:b/>
          <w:sz w:val="22"/>
        </w:rPr>
        <w:t xml:space="preserve">Impact &amp; Purpose: </w:t>
      </w:r>
      <w:r>
        <w:t>Explain what your company does that matters -- the mission, the customers you serve, the problems you solve.</w:t>
      </w:r>
    </w:p>
    <w:p>
      <w:pPr>
        <w:pStyle w:val="ListBullet"/>
      </w:pPr>
      <w:r>
        <w:rPr>
          <w:rFonts w:ascii="Calibri" w:hAnsi="Calibri"/>
          <w:b/>
          <w:sz w:val="22"/>
        </w:rPr>
        <w:t xml:space="preserve">Team &amp; Leadership: </w:t>
      </w:r>
      <w:r>
        <w:t>Share what makes your leadership team and colleagues exceptional to work with.</w:t>
      </w:r>
    </w:p>
    <w:p>
      <w:pPr>
        <w:pStyle w:val="Heading2"/>
      </w:pPr>
      <w:r>
        <w:t>Accessibility &amp; Equal Opportunity</w:t>
      </w:r>
    </w:p>
    <w:p>
      <w:pPr>
        <w:spacing w:after="120"/>
      </w:pPr>
      <w:r>
        <w:t>[COMPANY NAME] is an equal opportunity employer committed to creating an inclusive workplace. We welcome and encourage applications from all qualified individuals, including those with disabilities. Accommodations are available on request for candidates taking part in all aspects of the selection process. If you require accommodation, please contact [HR CONTACT EMAIL].</w:t>
      </w:r>
    </w:p>
    <w:p>
      <w:pPr>
        <w:spacing w:after="120"/>
      </w:pPr>
      <w:r>
        <w:t>We comply with all applicable accessibility legislation, including the Accessibility for Ontarians with Disabilities Act (AODA) and the Americans with Disabilities Act (ADA), and are committed to meeting the needs of persons with disabilities in a timely manner.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C7BE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