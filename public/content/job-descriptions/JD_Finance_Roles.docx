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Finance Role Templates</w:t>
      </w:r>
    </w:p>
    <w:p>
      <w:pPr>
        <w:spacing w:after="120"/>
      </w:pPr>
      <w:r>
        <w:t>This document contains ready-to-customize job description templates. Replace [COMPANY NAME], [LOCATION], and [SALARY RANGE] with your details. Each template includes real, specific content that can be posted with minimal editing.</w:t>
      </w:r>
    </w:p>
    <w:p/>
    <w:p>
      <w:r>
        <w:rPr>
          <w:rFonts w:ascii="Calibri" w:hAnsi="Calibri"/>
          <w:b/>
          <w:color w:val="1A3A5C"/>
          <w:sz w:val="24"/>
        </w:rPr>
        <w:t>Job Descriptions in This Document:</w:t>
      </w:r>
    </w:p>
    <w:p>
      <w:pPr>
        <w:pStyle w:val="ListNumber"/>
        <w:spacing w:after="40"/>
      </w:pPr>
      <w:r>
        <w:t>1. Controller</w:t>
      </w:r>
    </w:p>
    <w:p>
      <w:pPr>
        <w:pStyle w:val="ListNumber"/>
        <w:spacing w:after="40"/>
      </w:pPr>
      <w:r>
        <w:t>2. Staff Accountant</w:t>
      </w:r>
    </w:p>
    <w:p>
      <w:pPr>
        <w:pStyle w:val="ListNumber"/>
        <w:spacing w:after="40"/>
      </w:pPr>
      <w:r>
        <w:t>3. Bookkeeper / Accounts Payable Clerk</w:t>
      </w:r>
    </w:p>
    <w:p>
      <w:pPr>
        <w:pStyle w:val="ListNumber"/>
        <w:spacing w:after="40"/>
      </w:pPr>
      <w:r>
        <w:t>4. Financial Analyst</w:t>
      </w:r>
    </w:p>
    <w:p>
      <w:r>
        <w:br w:type="page"/>
      </w:r>
    </w:p>
    <w:p>
      <w:pPr>
        <w:jc w:val="center"/>
      </w:pPr>
      <w:r>
        <w:rPr>
          <w:rFonts w:ascii="Calibri" w:hAnsi="Calibri"/>
          <w:b/>
          <w:color w:val="1A3A5C"/>
          <w:sz w:val="36"/>
        </w:rPr>
        <w:t>Controller</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Controller is the senior accounting leader responsible for the integrity of financial reporting, compliance, internal controls, and the day-to-day operations of the accounting function. Reporting to the CFO, VP of Finance, or CEO (in smaller organizations), this role oversees the general ledger, month-end close, audit coordination, and financial statement preparation.</w:t>
      </w:r>
    </w:p>
    <w:p>
      <w:pPr>
        <w:spacing w:after="120"/>
      </w:pPr>
      <w:r>
        <w:t>This is a leadership role that combines technical accounting expertise with business acumen and team management. You will build and mentor the accounting team, establish scalable processes, ensure regulatory compliance, and provide financial insights to support strategic decision-making.</w:t>
      </w:r>
    </w:p>
    <w:p>
      <w:pPr>
        <w:spacing w:after="120"/>
      </w:pPr>
      <w:r>
        <w:t>The ideal candidate is a CPA (or equivalent) with strong technical accounting skills, experience managing the full accounting cycle, and the leadership ability to build and develop a high-performing finance team.</w:t>
      </w:r>
    </w:p>
    <w:p>
      <w:pPr>
        <w:pStyle w:val="Heading2"/>
      </w:pPr>
      <w:r>
        <w:t>Key Responsibilities</w:t>
      </w:r>
    </w:p>
    <w:p>
      <w:pPr>
        <w:spacing w:before="160" w:after="40"/>
      </w:pPr>
      <w:r>
        <w:rPr>
          <w:rFonts w:ascii="Calibri" w:hAnsi="Calibri"/>
          <w:b/>
          <w:color w:val="2C7BE5"/>
          <w:sz w:val="22"/>
        </w:rPr>
        <w:t>Financial Reporting &amp; Close</w:t>
      </w:r>
    </w:p>
    <w:p>
      <w:pPr>
        <w:pStyle w:val="ListBullet"/>
      </w:pPr>
      <w:r>
        <w:rPr>
          <w:rFonts w:ascii="Calibri" w:hAnsi="Calibri"/>
          <w:sz w:val="22"/>
        </w:rPr>
        <w:t>Oversee the monthly, quarterly, and annual close process to ensure accurate and timely financial reporting</w:t>
      </w:r>
    </w:p>
    <w:p>
      <w:pPr>
        <w:pStyle w:val="ListBullet"/>
      </w:pPr>
      <w:r>
        <w:rPr>
          <w:rFonts w:ascii="Calibri" w:hAnsi="Calibri"/>
          <w:sz w:val="22"/>
        </w:rPr>
        <w:t>Prepare and review financial statements (income statement, balance sheet, cash flow) in accordance with GAAP/IFRS/ASPE</w:t>
      </w:r>
    </w:p>
    <w:p>
      <w:pPr>
        <w:pStyle w:val="ListBullet"/>
      </w:pPr>
      <w:r>
        <w:rPr>
          <w:rFonts w:ascii="Calibri" w:hAnsi="Calibri"/>
          <w:sz w:val="22"/>
        </w:rPr>
        <w:t>Manage the general ledger, chart of accounts, journal entries, and account reconciliations</w:t>
      </w:r>
    </w:p>
    <w:p>
      <w:pPr>
        <w:pStyle w:val="ListBullet"/>
      </w:pPr>
      <w:r>
        <w:rPr>
          <w:rFonts w:ascii="Calibri" w:hAnsi="Calibri"/>
          <w:sz w:val="22"/>
        </w:rPr>
        <w:t>Prepare management reporting packages with variance analysis, commentary, and KPI dashboards for leadership</w:t>
      </w:r>
    </w:p>
    <w:p>
      <w:pPr>
        <w:spacing w:before="160" w:after="40"/>
      </w:pPr>
      <w:r>
        <w:rPr>
          <w:rFonts w:ascii="Calibri" w:hAnsi="Calibri"/>
          <w:b/>
          <w:color w:val="2C7BE5"/>
          <w:sz w:val="22"/>
        </w:rPr>
        <w:t>Compliance, Audit &amp; Internal Controls</w:t>
      </w:r>
    </w:p>
    <w:p>
      <w:pPr>
        <w:pStyle w:val="ListBullet"/>
      </w:pPr>
      <w:r>
        <w:rPr>
          <w:rFonts w:ascii="Calibri" w:hAnsi="Calibri"/>
          <w:sz w:val="22"/>
        </w:rPr>
        <w:t>Coordinate annual external audits and reviews; serve as primary liaison with external auditors</w:t>
      </w:r>
    </w:p>
    <w:p>
      <w:pPr>
        <w:pStyle w:val="ListBullet"/>
      </w:pPr>
      <w:r>
        <w:rPr>
          <w:rFonts w:ascii="Calibri" w:hAnsi="Calibri"/>
          <w:sz w:val="22"/>
        </w:rPr>
        <w:t>Develop, document, and enforce internal controls over financial reporting (ICFR) and operational processes</w:t>
      </w:r>
    </w:p>
    <w:p>
      <w:pPr>
        <w:pStyle w:val="ListBullet"/>
      </w:pPr>
      <w:r>
        <w:rPr>
          <w:rFonts w:ascii="Calibri" w:hAnsi="Calibri"/>
          <w:sz w:val="22"/>
        </w:rPr>
        <w:t>Ensure compliance with tax filing requirements (corporate tax, HST/GST/PST, payroll remittances, T4/W-2 preparation)</w:t>
      </w:r>
    </w:p>
    <w:p>
      <w:pPr>
        <w:pStyle w:val="ListBullet"/>
      </w:pPr>
      <w:r>
        <w:rPr>
          <w:rFonts w:ascii="Calibri" w:hAnsi="Calibri"/>
          <w:sz w:val="22"/>
        </w:rPr>
        <w:t>Stay current on accounting standards changes and ensure organizational compliance with GAAP, IFRS, or ASPE</w:t>
      </w:r>
    </w:p>
    <w:p>
      <w:pPr>
        <w:spacing w:before="160" w:after="40"/>
      </w:pPr>
      <w:r>
        <w:rPr>
          <w:rFonts w:ascii="Calibri" w:hAnsi="Calibri"/>
          <w:b/>
          <w:color w:val="2C7BE5"/>
          <w:sz w:val="22"/>
        </w:rPr>
        <w:t>Team Leadership &amp; Process Improvement</w:t>
      </w:r>
    </w:p>
    <w:p>
      <w:pPr>
        <w:pStyle w:val="ListBullet"/>
      </w:pPr>
      <w:r>
        <w:rPr>
          <w:rFonts w:ascii="Calibri" w:hAnsi="Calibri"/>
          <w:sz w:val="22"/>
        </w:rPr>
        <w:t>Lead, mentor, and develop the accounting team (staff accountants, bookkeepers, AP/AR clerks)</w:t>
      </w:r>
    </w:p>
    <w:p>
      <w:pPr>
        <w:pStyle w:val="ListBullet"/>
      </w:pPr>
      <w:r>
        <w:rPr>
          <w:rFonts w:ascii="Calibri" w:hAnsi="Calibri"/>
          <w:sz w:val="22"/>
        </w:rPr>
        <w:t>Design and implement scalable accounting processes, workflows, and systems as the organization grows</w:t>
      </w:r>
    </w:p>
    <w:p>
      <w:pPr>
        <w:pStyle w:val="ListBullet"/>
      </w:pPr>
      <w:r>
        <w:rPr>
          <w:rFonts w:ascii="Calibri" w:hAnsi="Calibri"/>
          <w:sz w:val="22"/>
        </w:rPr>
        <w:t>Evaluate and optimize accounting software, ERP systems, and financial reporting tools</w:t>
      </w:r>
    </w:p>
    <w:p>
      <w:pPr>
        <w:pStyle w:val="ListBullet"/>
      </w:pPr>
      <w:r>
        <w:rPr>
          <w:rFonts w:ascii="Calibri" w:hAnsi="Calibri"/>
          <w:sz w:val="22"/>
        </w:rPr>
        <w:t>Partner with operations, sales, and executive leadership to provide financial insights that inform business decisions</w:t>
      </w:r>
    </w:p>
    <w:p>
      <w:pPr>
        <w:pStyle w:val="Heading2"/>
      </w:pPr>
      <w:r>
        <w:t>Required Qualifications</w:t>
      </w:r>
    </w:p>
    <w:p>
      <w:pPr>
        <w:pStyle w:val="ListBullet"/>
      </w:pPr>
      <w:r>
        <w:rPr>
          <w:rFonts w:ascii="Calibri" w:hAnsi="Calibri"/>
          <w:sz w:val="22"/>
        </w:rPr>
        <w:t>7-10+ years of progressive accounting experience with at least 3 years in a Controller or senior accounting leadership role</w:t>
      </w:r>
    </w:p>
    <w:p>
      <w:pPr>
        <w:pStyle w:val="ListBullet"/>
      </w:pPr>
      <w:r>
        <w:rPr>
          <w:rFonts w:ascii="Calibri" w:hAnsi="Calibri"/>
          <w:sz w:val="22"/>
        </w:rPr>
        <w:t>CPA designation (CA, CMA, or CGA in Canada; CPA in the U.S.) required</w:t>
      </w:r>
    </w:p>
    <w:p>
      <w:pPr>
        <w:pStyle w:val="ListBullet"/>
      </w:pPr>
      <w:r>
        <w:rPr>
          <w:rFonts w:ascii="Calibri" w:hAnsi="Calibri"/>
          <w:sz w:val="22"/>
        </w:rPr>
        <w:t>Bachelor's degree in Accounting, Finance, or related field</w:t>
      </w:r>
    </w:p>
    <w:p>
      <w:pPr>
        <w:pStyle w:val="ListBullet"/>
      </w:pPr>
      <w:r>
        <w:rPr>
          <w:rFonts w:ascii="Calibri" w:hAnsi="Calibri"/>
          <w:sz w:val="22"/>
        </w:rPr>
        <w:t>Expert knowledge of GAAP, IFRS, or ASPE financial reporting standards</w:t>
      </w:r>
    </w:p>
    <w:p>
      <w:pPr>
        <w:pStyle w:val="ListBullet"/>
      </w:pPr>
      <w:r>
        <w:rPr>
          <w:rFonts w:ascii="Calibri" w:hAnsi="Calibri"/>
          <w:sz w:val="22"/>
        </w:rPr>
        <w:t>Experience managing the full accounting cycle including month-end close, consolidation, and financial statement preparation</w:t>
      </w:r>
    </w:p>
    <w:p>
      <w:pPr>
        <w:pStyle w:val="ListBullet"/>
      </w:pPr>
      <w:r>
        <w:rPr>
          <w:rFonts w:ascii="Calibri" w:hAnsi="Calibri"/>
          <w:sz w:val="22"/>
        </w:rPr>
        <w:t>Proficiency with ERP/accounting software (QuickBooks, Sage, NetSuite, Xero, or enterprise ERP)</w:t>
      </w:r>
    </w:p>
    <w:p>
      <w:pPr>
        <w:pStyle w:val="ListBullet"/>
      </w:pPr>
      <w:r>
        <w:rPr>
          <w:rFonts w:ascii="Calibri" w:hAnsi="Calibri"/>
          <w:sz w:val="22"/>
        </w:rPr>
        <w:t>Strong leadership, communication, and analytical skills</w:t>
      </w:r>
    </w:p>
    <w:p>
      <w:pPr>
        <w:pStyle w:val="Heading2"/>
      </w:pPr>
      <w:r>
        <w:t>Preferred Qualifications</w:t>
      </w:r>
    </w:p>
    <w:p>
      <w:pPr>
        <w:pStyle w:val="ListBullet"/>
      </w:pPr>
      <w:r>
        <w:rPr>
          <w:rFonts w:ascii="Calibri" w:hAnsi="Calibri"/>
          <w:sz w:val="22"/>
        </w:rPr>
        <w:t>MBA or Master's degree in Accounting/Finance</w:t>
      </w:r>
    </w:p>
    <w:p>
      <w:pPr>
        <w:pStyle w:val="ListBullet"/>
      </w:pPr>
      <w:r>
        <w:rPr>
          <w:rFonts w:ascii="Calibri" w:hAnsi="Calibri"/>
          <w:sz w:val="22"/>
        </w:rPr>
        <w:t>Public accounting (Big 4 or mid-tier) audit experience</w:t>
      </w:r>
    </w:p>
    <w:p>
      <w:pPr>
        <w:pStyle w:val="ListBullet"/>
      </w:pPr>
      <w:r>
        <w:rPr>
          <w:rFonts w:ascii="Calibri" w:hAnsi="Calibri"/>
          <w:sz w:val="22"/>
        </w:rPr>
        <w:t>Experience with multi-entity or multi-currency accounting environments</w:t>
      </w:r>
    </w:p>
    <w:p>
      <w:pPr>
        <w:pStyle w:val="ListBullet"/>
      </w:pPr>
      <w:r>
        <w:rPr>
          <w:rFonts w:ascii="Calibri" w:hAnsi="Calibri"/>
          <w:sz w:val="22"/>
        </w:rPr>
        <w:t>Advanced Excel and financial modeling skills</w:t>
      </w:r>
    </w:p>
    <w:p>
      <w:pPr>
        <w:pStyle w:val="ListBullet"/>
      </w:pPr>
      <w:r>
        <w:rPr>
          <w:rFonts w:ascii="Calibri" w:hAnsi="Calibri"/>
          <w:sz w:val="22"/>
        </w:rPr>
        <w:t>Experience implementing new ERP or accounting systems</w:t>
      </w:r>
    </w:p>
    <w:p>
      <w:pPr>
        <w:pStyle w:val="ListBullet"/>
      </w:pPr>
      <w:r>
        <w:rPr>
          <w:rFonts w:ascii="Calibri" w:hAnsi="Calibri"/>
          <w:sz w:val="22"/>
        </w:rPr>
        <w:t>Bilingual (English/French) is an asset in Canadian environments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Staff Accountant</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Staff Accountant supports the accuracy and timeliness of financial reporting by managing journal entries, account reconciliations, and month-end close activities. Reporting to the Controller or Accounting Manager, this role handles core accounting functions and contributes to financial analysis, audit support, and process improvement.</w:t>
      </w:r>
    </w:p>
    <w:p>
      <w:pPr>
        <w:spacing w:after="120"/>
      </w:pPr>
      <w:r>
        <w:t>This is a solid mid-level accounting role for someone who is technically strong, detail-oriented, and looking to deepen their expertise in a collaborative environment. You will work across the general ledger, fixed assets, prepaid expenses, accruals, and intercompany transactions.</w:t>
      </w:r>
    </w:p>
    <w:p>
      <w:pPr>
        <w:spacing w:after="120"/>
      </w:pPr>
      <w:r>
        <w:t>The ideal candidate is a CPA candidate (or recently designated) with strong foundational accounting skills and a desire to grow into a senior or supervisory role.</w:t>
      </w:r>
    </w:p>
    <w:p>
      <w:pPr>
        <w:pStyle w:val="Heading2"/>
      </w:pPr>
      <w:r>
        <w:t>Key Responsibilities</w:t>
      </w:r>
    </w:p>
    <w:p>
      <w:pPr>
        <w:spacing w:before="160" w:after="40"/>
      </w:pPr>
      <w:r>
        <w:rPr>
          <w:rFonts w:ascii="Calibri" w:hAnsi="Calibri"/>
          <w:b/>
          <w:color w:val="2C7BE5"/>
          <w:sz w:val="22"/>
        </w:rPr>
        <w:t>General Ledger &amp; Month-End Close</w:t>
      </w:r>
    </w:p>
    <w:p>
      <w:pPr>
        <w:pStyle w:val="ListBullet"/>
      </w:pPr>
      <w:r>
        <w:rPr>
          <w:rFonts w:ascii="Calibri" w:hAnsi="Calibri"/>
          <w:sz w:val="22"/>
        </w:rPr>
        <w:t>Prepare and post journal entries for accruals, prepaid expenses, depreciation, intercompany transactions, and reclassifications</w:t>
      </w:r>
    </w:p>
    <w:p>
      <w:pPr>
        <w:pStyle w:val="ListBullet"/>
      </w:pPr>
      <w:r>
        <w:rPr>
          <w:rFonts w:ascii="Calibri" w:hAnsi="Calibri"/>
          <w:sz w:val="22"/>
        </w:rPr>
        <w:t>Reconcile balance sheet accounts (bank accounts, accounts receivable, accounts payable, fixed assets, inventory, prepaid expenses) monthly</w:t>
      </w:r>
    </w:p>
    <w:p>
      <w:pPr>
        <w:pStyle w:val="ListBullet"/>
      </w:pPr>
      <w:r>
        <w:rPr>
          <w:rFonts w:ascii="Calibri" w:hAnsi="Calibri"/>
          <w:sz w:val="22"/>
        </w:rPr>
        <w:t>Support the monthly, quarterly, and year-end close process to meet reporting deadlines</w:t>
      </w:r>
    </w:p>
    <w:p>
      <w:pPr>
        <w:pStyle w:val="ListBullet"/>
      </w:pPr>
      <w:r>
        <w:rPr>
          <w:rFonts w:ascii="Calibri" w:hAnsi="Calibri"/>
          <w:sz w:val="22"/>
        </w:rPr>
        <w:t>Maintain and update the fixed asset register, including additions, disposals, and depreciation schedules</w:t>
      </w:r>
    </w:p>
    <w:p>
      <w:pPr>
        <w:spacing w:before="160" w:after="40"/>
      </w:pPr>
      <w:r>
        <w:rPr>
          <w:rFonts w:ascii="Calibri" w:hAnsi="Calibri"/>
          <w:b/>
          <w:color w:val="2C7BE5"/>
          <w:sz w:val="22"/>
        </w:rPr>
        <w:t>Financial Reporting &amp; Analysis</w:t>
      </w:r>
    </w:p>
    <w:p>
      <w:pPr>
        <w:pStyle w:val="ListBullet"/>
      </w:pPr>
      <w:r>
        <w:rPr>
          <w:rFonts w:ascii="Calibri" w:hAnsi="Calibri"/>
          <w:sz w:val="22"/>
        </w:rPr>
        <w:t>Assist in preparing financial statements and management reports in accordance with GAAP, IFRS, or ASPE</w:t>
      </w:r>
    </w:p>
    <w:p>
      <w:pPr>
        <w:pStyle w:val="ListBullet"/>
      </w:pPr>
      <w:r>
        <w:rPr>
          <w:rFonts w:ascii="Calibri" w:hAnsi="Calibri"/>
          <w:sz w:val="22"/>
        </w:rPr>
        <w:t>Perform variance analysis on revenue, expenses, and budget vs. actual results; investigate and explain significant variances</w:t>
      </w:r>
    </w:p>
    <w:p>
      <w:pPr>
        <w:pStyle w:val="ListBullet"/>
      </w:pPr>
      <w:r>
        <w:rPr>
          <w:rFonts w:ascii="Calibri" w:hAnsi="Calibri"/>
          <w:sz w:val="22"/>
        </w:rPr>
        <w:t>Prepare schedules and supporting documentation for annual external audit and tax filings</w:t>
      </w:r>
    </w:p>
    <w:p>
      <w:pPr>
        <w:pStyle w:val="ListBullet"/>
      </w:pPr>
      <w:r>
        <w:rPr>
          <w:rFonts w:ascii="Calibri" w:hAnsi="Calibri"/>
          <w:sz w:val="22"/>
        </w:rPr>
        <w:t>Generate ad hoc financial reports and analyses as requested by Controller or management</w:t>
      </w:r>
    </w:p>
    <w:p>
      <w:pPr>
        <w:spacing w:before="160" w:after="40"/>
      </w:pPr>
      <w:r>
        <w:rPr>
          <w:rFonts w:ascii="Calibri" w:hAnsi="Calibri"/>
          <w:b/>
          <w:color w:val="2C7BE5"/>
          <w:sz w:val="22"/>
        </w:rPr>
        <w:t>Process &amp; Compliance</w:t>
      </w:r>
    </w:p>
    <w:p>
      <w:pPr>
        <w:pStyle w:val="ListBullet"/>
      </w:pPr>
      <w:r>
        <w:rPr>
          <w:rFonts w:ascii="Calibri" w:hAnsi="Calibri"/>
          <w:sz w:val="22"/>
        </w:rPr>
        <w:t>Ensure compliance with internal controls, company policies, and regulatory requirements</w:t>
      </w:r>
    </w:p>
    <w:p>
      <w:pPr>
        <w:pStyle w:val="ListBullet"/>
      </w:pPr>
      <w:r>
        <w:rPr>
          <w:rFonts w:ascii="Calibri" w:hAnsi="Calibri"/>
          <w:sz w:val="22"/>
        </w:rPr>
        <w:t>Support tax compliance activities including HST/GST filing, corporate tax preparation, and government remittances</w:t>
      </w:r>
    </w:p>
    <w:p>
      <w:pPr>
        <w:pStyle w:val="ListBullet"/>
      </w:pPr>
      <w:r>
        <w:rPr>
          <w:rFonts w:ascii="Calibri" w:hAnsi="Calibri"/>
          <w:sz w:val="22"/>
        </w:rPr>
        <w:t>Identify opportunities to streamline accounting processes, improve accuracy, and reduce close timeline</w:t>
      </w:r>
    </w:p>
    <w:p>
      <w:pPr>
        <w:pStyle w:val="ListBullet"/>
      </w:pPr>
      <w:r>
        <w:rPr>
          <w:rFonts w:ascii="Calibri" w:hAnsi="Calibri"/>
          <w:sz w:val="22"/>
        </w:rPr>
        <w:t>Maintain organized, audit-ready supporting documentation for all transactions</w:t>
      </w:r>
    </w:p>
    <w:p>
      <w:pPr>
        <w:pStyle w:val="Heading2"/>
      </w:pPr>
      <w:r>
        <w:t>Required Qualifications</w:t>
      </w:r>
    </w:p>
    <w:p>
      <w:pPr>
        <w:pStyle w:val="ListBullet"/>
      </w:pPr>
      <w:r>
        <w:rPr>
          <w:rFonts w:ascii="Calibri" w:hAnsi="Calibri"/>
          <w:sz w:val="22"/>
        </w:rPr>
        <w:t>2-4 years of accounting experience in a corporate or public accounting environment</w:t>
      </w:r>
    </w:p>
    <w:p>
      <w:pPr>
        <w:pStyle w:val="ListBullet"/>
      </w:pPr>
      <w:r>
        <w:rPr>
          <w:rFonts w:ascii="Calibri" w:hAnsi="Calibri"/>
          <w:sz w:val="22"/>
        </w:rPr>
        <w:t>Bachelor's degree in Accounting, Finance, or related field</w:t>
      </w:r>
    </w:p>
    <w:p>
      <w:pPr>
        <w:pStyle w:val="ListBullet"/>
      </w:pPr>
      <w:r>
        <w:rPr>
          <w:rFonts w:ascii="Calibri" w:hAnsi="Calibri"/>
          <w:sz w:val="22"/>
        </w:rPr>
        <w:t>CPA designation or actively pursuing CPA candidacy</w:t>
      </w:r>
    </w:p>
    <w:p>
      <w:pPr>
        <w:pStyle w:val="ListBullet"/>
      </w:pPr>
      <w:r>
        <w:rPr>
          <w:rFonts w:ascii="Calibri" w:hAnsi="Calibri"/>
          <w:sz w:val="22"/>
        </w:rPr>
        <w:t>Strong understanding of GAAP, IFRS, or ASPE and double-entry accounting principles</w:t>
      </w:r>
    </w:p>
    <w:p>
      <w:pPr>
        <w:pStyle w:val="ListBullet"/>
      </w:pPr>
      <w:r>
        <w:rPr>
          <w:rFonts w:ascii="Calibri" w:hAnsi="Calibri"/>
          <w:sz w:val="22"/>
        </w:rPr>
        <w:t>Proficiency with accounting software (QuickBooks, Sage, NetSuite, Xero, or equivalent)</w:t>
      </w:r>
    </w:p>
    <w:p>
      <w:pPr>
        <w:pStyle w:val="ListBullet"/>
      </w:pPr>
      <w:r>
        <w:rPr>
          <w:rFonts w:ascii="Calibri" w:hAnsi="Calibri"/>
          <w:sz w:val="22"/>
        </w:rPr>
        <w:t>Advanced Excel skills (formulas, pivot tables, VLOOKUP, data analysis)</w:t>
      </w:r>
    </w:p>
    <w:p>
      <w:pPr>
        <w:pStyle w:val="ListBullet"/>
      </w:pPr>
      <w:r>
        <w:rPr>
          <w:rFonts w:ascii="Calibri" w:hAnsi="Calibri"/>
          <w:sz w:val="22"/>
        </w:rPr>
        <w:t>Strong attention to detail and commitment to accuracy in all work</w:t>
      </w:r>
    </w:p>
    <w:p>
      <w:pPr>
        <w:pStyle w:val="Heading2"/>
      </w:pPr>
      <w:r>
        <w:t>Preferred Qualifications</w:t>
      </w:r>
    </w:p>
    <w:p>
      <w:pPr>
        <w:pStyle w:val="ListBullet"/>
      </w:pPr>
      <w:r>
        <w:rPr>
          <w:rFonts w:ascii="Calibri" w:hAnsi="Calibri"/>
          <w:sz w:val="22"/>
        </w:rPr>
        <w:t>Public accounting experience (audit or assurance)</w:t>
      </w:r>
    </w:p>
    <w:p>
      <w:pPr>
        <w:pStyle w:val="ListBullet"/>
      </w:pPr>
      <w:r>
        <w:rPr>
          <w:rFonts w:ascii="Calibri" w:hAnsi="Calibri"/>
          <w:sz w:val="22"/>
        </w:rPr>
        <w:t>Experience with multi-entity or consolidated financial reporting</w:t>
      </w:r>
    </w:p>
    <w:p>
      <w:pPr>
        <w:pStyle w:val="ListBullet"/>
      </w:pPr>
      <w:r>
        <w:rPr>
          <w:rFonts w:ascii="Calibri" w:hAnsi="Calibri"/>
          <w:sz w:val="22"/>
        </w:rPr>
        <w:t>Familiarity with ERP systems (SAP, Oracle, NetSuite)</w:t>
      </w:r>
    </w:p>
    <w:p>
      <w:pPr>
        <w:pStyle w:val="ListBullet"/>
      </w:pPr>
      <w:r>
        <w:rPr>
          <w:rFonts w:ascii="Calibri" w:hAnsi="Calibri"/>
          <w:sz w:val="22"/>
        </w:rPr>
        <w:t>Experience with intercompany accounting and eliminations</w:t>
      </w:r>
    </w:p>
    <w:p>
      <w:pPr>
        <w:pStyle w:val="ListBullet"/>
      </w:pPr>
      <w:r>
        <w:rPr>
          <w:rFonts w:ascii="Calibri" w:hAnsi="Calibri"/>
          <w:sz w:val="22"/>
        </w:rPr>
        <w:t>Knowledge of payroll accounting and source deductions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Bookkeeper / Accounts Payable Clerk</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Bookkeeper / Accounts Payable Clerk manages the day-to-day financial transactions that keep the business running. Reporting to the Controller, Office Manager, or Finance Manager, this role handles accounts payable processing, accounts receivable follow-up, bank reconciliations, invoicing, and general bookkeeping activities.</w:t>
      </w:r>
    </w:p>
    <w:p>
      <w:pPr>
        <w:spacing w:after="120"/>
      </w:pPr>
      <w:r>
        <w:t>This is a foundational accounting role that requires accuracy, consistency, and strong organizational skills. You are responsible for ensuring that bills are paid on time, invoices are sent promptly, bank accounts are reconciled, and financial records are maintained accurately.</w:t>
      </w:r>
    </w:p>
    <w:p>
      <w:pPr>
        <w:spacing w:after="120"/>
      </w:pPr>
      <w:r>
        <w:t>The ideal candidate is detail-oriented, reliable, and comfortable working with accounting software. You take pride in clean books and understand that every transaction you process feeds into the financial reports that leadership uses to make decisions.</w:t>
      </w:r>
    </w:p>
    <w:p>
      <w:pPr>
        <w:pStyle w:val="Heading2"/>
      </w:pPr>
      <w:r>
        <w:t>Key Responsibilities</w:t>
      </w:r>
    </w:p>
    <w:p>
      <w:pPr>
        <w:spacing w:before="160" w:after="40"/>
      </w:pPr>
      <w:r>
        <w:rPr>
          <w:rFonts w:ascii="Calibri" w:hAnsi="Calibri"/>
          <w:b/>
          <w:color w:val="2C7BE5"/>
          <w:sz w:val="22"/>
        </w:rPr>
        <w:t>Accounts Payable</w:t>
      </w:r>
    </w:p>
    <w:p>
      <w:pPr>
        <w:pStyle w:val="ListBullet"/>
      </w:pPr>
      <w:r>
        <w:rPr>
          <w:rFonts w:ascii="Calibri" w:hAnsi="Calibri"/>
          <w:sz w:val="22"/>
        </w:rPr>
        <w:t>Process vendor invoices: verify accuracy, match to purchase orders and receiving documents, code to proper GL accounts, and enter into accounting system</w:t>
      </w:r>
    </w:p>
    <w:p>
      <w:pPr>
        <w:pStyle w:val="ListBullet"/>
      </w:pPr>
      <w:r>
        <w:rPr>
          <w:rFonts w:ascii="Calibri" w:hAnsi="Calibri"/>
          <w:sz w:val="22"/>
        </w:rPr>
        <w:t>Prepare and process payment runs (cheques, EFT, wire transfers) on schedule and in accordance with payment terms</w:t>
      </w:r>
    </w:p>
    <w:p>
      <w:pPr>
        <w:pStyle w:val="ListBullet"/>
      </w:pPr>
      <w:r>
        <w:rPr>
          <w:rFonts w:ascii="Calibri" w:hAnsi="Calibri"/>
          <w:sz w:val="22"/>
        </w:rPr>
        <w:t>Reconcile vendor statements, resolve discrepancies, and manage vendor relationship inquiries</w:t>
      </w:r>
    </w:p>
    <w:p>
      <w:pPr>
        <w:pStyle w:val="ListBullet"/>
      </w:pPr>
      <w:r>
        <w:rPr>
          <w:rFonts w:ascii="Calibri" w:hAnsi="Calibri"/>
          <w:sz w:val="22"/>
        </w:rPr>
        <w:t>Maintain organized AP files and ensure all invoices have proper approvals before processing</w:t>
      </w:r>
    </w:p>
    <w:p>
      <w:pPr>
        <w:spacing w:before="160" w:after="40"/>
      </w:pPr>
      <w:r>
        <w:rPr>
          <w:rFonts w:ascii="Calibri" w:hAnsi="Calibri"/>
          <w:b/>
          <w:color w:val="2C7BE5"/>
          <w:sz w:val="22"/>
        </w:rPr>
        <w:t>Accounts Receivable &amp; Invoicing</w:t>
      </w:r>
    </w:p>
    <w:p>
      <w:pPr>
        <w:pStyle w:val="ListBullet"/>
      </w:pPr>
      <w:r>
        <w:rPr>
          <w:rFonts w:ascii="Calibri" w:hAnsi="Calibri"/>
          <w:sz w:val="22"/>
        </w:rPr>
        <w:t>Generate and send customer invoices based on contracts, purchase orders, or billing schedules</w:t>
      </w:r>
    </w:p>
    <w:p>
      <w:pPr>
        <w:pStyle w:val="ListBullet"/>
      </w:pPr>
      <w:r>
        <w:rPr>
          <w:rFonts w:ascii="Calibri" w:hAnsi="Calibri"/>
          <w:sz w:val="22"/>
        </w:rPr>
        <w:t>Monitor accounts receivable aging, follow up on overdue accounts, and escalate collection issues as needed</w:t>
      </w:r>
    </w:p>
    <w:p>
      <w:pPr>
        <w:pStyle w:val="ListBullet"/>
      </w:pPr>
      <w:r>
        <w:rPr>
          <w:rFonts w:ascii="Calibri" w:hAnsi="Calibri"/>
          <w:sz w:val="22"/>
        </w:rPr>
        <w:t>Process incoming payments (cheques, EFT, credit card) and apply to customer accounts accurately</w:t>
      </w:r>
    </w:p>
    <w:p>
      <w:pPr>
        <w:pStyle w:val="ListBullet"/>
      </w:pPr>
      <w:r>
        <w:rPr>
          <w:rFonts w:ascii="Calibri" w:hAnsi="Calibri"/>
          <w:sz w:val="22"/>
        </w:rPr>
        <w:t>Prepare and process bank deposits; maintain cash receipts records</w:t>
      </w:r>
    </w:p>
    <w:p>
      <w:pPr>
        <w:spacing w:before="160" w:after="40"/>
      </w:pPr>
      <w:r>
        <w:rPr>
          <w:rFonts w:ascii="Calibri" w:hAnsi="Calibri"/>
          <w:b/>
          <w:color w:val="2C7BE5"/>
          <w:sz w:val="22"/>
        </w:rPr>
        <w:t>General Bookkeeping &amp; Reconciliation</w:t>
      </w:r>
    </w:p>
    <w:p>
      <w:pPr>
        <w:pStyle w:val="ListBullet"/>
      </w:pPr>
      <w:r>
        <w:rPr>
          <w:rFonts w:ascii="Calibri" w:hAnsi="Calibri"/>
          <w:sz w:val="22"/>
        </w:rPr>
        <w:t>Perform bank and credit card reconciliations on a weekly or monthly basis</w:t>
      </w:r>
    </w:p>
    <w:p>
      <w:pPr>
        <w:pStyle w:val="ListBullet"/>
      </w:pPr>
      <w:r>
        <w:rPr>
          <w:rFonts w:ascii="Calibri" w:hAnsi="Calibri"/>
          <w:sz w:val="22"/>
        </w:rPr>
        <w:t>Maintain petty cash records and reconcile petty cash fund</w:t>
      </w:r>
    </w:p>
    <w:p>
      <w:pPr>
        <w:pStyle w:val="ListBullet"/>
      </w:pPr>
      <w:r>
        <w:rPr>
          <w:rFonts w:ascii="Calibri" w:hAnsi="Calibri"/>
          <w:sz w:val="22"/>
        </w:rPr>
        <w:t>Assist with month-end activities: accruals, prepaid expense tracking, and account reconciliations as directed</w:t>
      </w:r>
    </w:p>
    <w:p>
      <w:pPr>
        <w:pStyle w:val="ListBullet"/>
      </w:pPr>
      <w:r>
        <w:rPr>
          <w:rFonts w:ascii="Calibri" w:hAnsi="Calibri"/>
          <w:sz w:val="22"/>
        </w:rPr>
        <w:t>Support year-end processes including audit preparation, T4/W-2 preparation support, and HST/GST filing support</w:t>
      </w:r>
    </w:p>
    <w:p>
      <w:pPr>
        <w:pStyle w:val="Heading2"/>
      </w:pPr>
      <w:r>
        <w:t>Required Qualifications</w:t>
      </w:r>
    </w:p>
    <w:p>
      <w:pPr>
        <w:pStyle w:val="ListBullet"/>
      </w:pPr>
      <w:r>
        <w:rPr>
          <w:rFonts w:ascii="Calibri" w:hAnsi="Calibri"/>
          <w:sz w:val="22"/>
        </w:rPr>
        <w:t>2-4 years of bookkeeping, accounts payable, or general accounting experience</w:t>
      </w:r>
    </w:p>
    <w:p>
      <w:pPr>
        <w:pStyle w:val="ListBullet"/>
      </w:pPr>
      <w:r>
        <w:rPr>
          <w:rFonts w:ascii="Calibri" w:hAnsi="Calibri"/>
          <w:sz w:val="22"/>
        </w:rPr>
        <w:t>Post-secondary education in Accounting, Bookkeeping, Business Administration, or related field</w:t>
      </w:r>
    </w:p>
    <w:p>
      <w:pPr>
        <w:pStyle w:val="ListBullet"/>
      </w:pPr>
      <w:r>
        <w:rPr>
          <w:rFonts w:ascii="Calibri" w:hAnsi="Calibri"/>
          <w:sz w:val="22"/>
        </w:rPr>
        <w:t>Proficiency with accounting software (QuickBooks, Sage, Xero, FreshBooks, or equivalent)</w:t>
      </w:r>
    </w:p>
    <w:p>
      <w:pPr>
        <w:pStyle w:val="ListBullet"/>
      </w:pPr>
      <w:r>
        <w:rPr>
          <w:rFonts w:ascii="Calibri" w:hAnsi="Calibri"/>
          <w:sz w:val="22"/>
        </w:rPr>
        <w:t>Strong proficiency with Microsoft Excel (formulas, sorting, filtering, basic pivot tables)</w:t>
      </w:r>
    </w:p>
    <w:p>
      <w:pPr>
        <w:pStyle w:val="ListBullet"/>
      </w:pPr>
      <w:r>
        <w:rPr>
          <w:rFonts w:ascii="Calibri" w:hAnsi="Calibri"/>
          <w:sz w:val="22"/>
        </w:rPr>
        <w:t>Understanding of double-entry bookkeeping, GL coding, and basic accounting principles</w:t>
      </w:r>
    </w:p>
    <w:p>
      <w:pPr>
        <w:pStyle w:val="ListBullet"/>
      </w:pPr>
      <w:r>
        <w:rPr>
          <w:rFonts w:ascii="Calibri" w:hAnsi="Calibri"/>
          <w:sz w:val="22"/>
        </w:rPr>
        <w:t>Exceptional attention to detail and accuracy in data entry</w:t>
      </w:r>
    </w:p>
    <w:p>
      <w:pPr>
        <w:pStyle w:val="ListBullet"/>
      </w:pPr>
      <w:r>
        <w:rPr>
          <w:rFonts w:ascii="Calibri" w:hAnsi="Calibri"/>
          <w:sz w:val="22"/>
        </w:rPr>
        <w:t>Ability to manage deadlines and prioritize tasks effectively</w:t>
      </w:r>
    </w:p>
    <w:p>
      <w:pPr>
        <w:pStyle w:val="Heading2"/>
      </w:pPr>
      <w:r>
        <w:t>Preferred Qualifications</w:t>
      </w:r>
    </w:p>
    <w:p>
      <w:pPr>
        <w:pStyle w:val="ListBullet"/>
      </w:pPr>
      <w:r>
        <w:rPr>
          <w:rFonts w:ascii="Calibri" w:hAnsi="Calibri"/>
          <w:sz w:val="22"/>
        </w:rPr>
        <w:t>Certified Bookkeeper (CB) or Accounting Technician designation</w:t>
      </w:r>
    </w:p>
    <w:p>
      <w:pPr>
        <w:pStyle w:val="ListBullet"/>
      </w:pPr>
      <w:r>
        <w:rPr>
          <w:rFonts w:ascii="Calibri" w:hAnsi="Calibri"/>
          <w:sz w:val="22"/>
        </w:rPr>
        <w:t>Experience with full-cycle bookkeeping (AP, AR, payroll, bank reconciliation, financial statements)</w:t>
      </w:r>
    </w:p>
    <w:p>
      <w:pPr>
        <w:pStyle w:val="ListBullet"/>
      </w:pPr>
      <w:r>
        <w:rPr>
          <w:rFonts w:ascii="Calibri" w:hAnsi="Calibri"/>
          <w:sz w:val="22"/>
        </w:rPr>
        <w:t>Payroll processing experience (Ceridian, ADP, Payworks, or similar)</w:t>
      </w:r>
    </w:p>
    <w:p>
      <w:pPr>
        <w:pStyle w:val="ListBullet"/>
      </w:pPr>
      <w:r>
        <w:rPr>
          <w:rFonts w:ascii="Calibri" w:hAnsi="Calibri"/>
          <w:sz w:val="22"/>
        </w:rPr>
        <w:t>Experience in manufacturing, construction, or professional services industry</w:t>
      </w:r>
    </w:p>
    <w:p>
      <w:pPr>
        <w:pStyle w:val="ListBullet"/>
      </w:pPr>
      <w:r>
        <w:rPr>
          <w:rFonts w:ascii="Calibri" w:hAnsi="Calibri"/>
          <w:sz w:val="22"/>
        </w:rPr>
        <w:t>Knowledge of HST/GST/PST filing and source deduction remittances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Financial Analyst</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Financial Analyst supports strategic and operational decision-making through budgeting, forecasting, variance analysis, and financial modeling. Reporting to the Controller, CFO, or Director of Finance, this role transforms financial data into insights that help leadership understand performance, allocate resources, and plan for growth.</w:t>
      </w:r>
    </w:p>
    <w:p>
      <w:pPr>
        <w:spacing w:after="120"/>
      </w:pPr>
      <w:r>
        <w:t>This is an analytically intensive role that sits at the intersection of accounting and strategy. You will build financial models, analyze profitability by product/service/customer, prepare budget-vs-actual reports, and support business cases for new initiatives, capital expenditures, and pricing decisions.</w:t>
      </w:r>
    </w:p>
    <w:p>
      <w:pPr>
        <w:spacing w:after="120"/>
      </w:pPr>
      <w:r>
        <w:t>The ideal candidate combines strong Excel/modeling skills with business acumen and communication ability. You can build a detailed model AND explain what it means to a non-financial executive.</w:t>
      </w:r>
    </w:p>
    <w:p>
      <w:pPr>
        <w:pStyle w:val="Heading2"/>
      </w:pPr>
      <w:r>
        <w:t>Key Responsibilities</w:t>
      </w:r>
    </w:p>
    <w:p>
      <w:pPr>
        <w:spacing w:before="160" w:after="40"/>
      </w:pPr>
      <w:r>
        <w:rPr>
          <w:rFonts w:ascii="Calibri" w:hAnsi="Calibri"/>
          <w:b/>
          <w:color w:val="2C7BE5"/>
          <w:sz w:val="22"/>
        </w:rPr>
        <w:t>Budgeting &amp; Forecasting</w:t>
      </w:r>
    </w:p>
    <w:p>
      <w:pPr>
        <w:pStyle w:val="ListBullet"/>
      </w:pPr>
      <w:r>
        <w:rPr>
          <w:rFonts w:ascii="Calibri" w:hAnsi="Calibri"/>
          <w:sz w:val="22"/>
        </w:rPr>
        <w:t>Lead or support the annual budgeting process, collaborating with department heads to build revenue and expense budgets</w:t>
      </w:r>
    </w:p>
    <w:p>
      <w:pPr>
        <w:pStyle w:val="ListBullet"/>
      </w:pPr>
      <w:r>
        <w:rPr>
          <w:rFonts w:ascii="Calibri" w:hAnsi="Calibri"/>
          <w:sz w:val="22"/>
        </w:rPr>
        <w:t>Prepare monthly and quarterly financial forecasts, incorporating latest actuals, pipeline data, and operational assumptions</w:t>
      </w:r>
    </w:p>
    <w:p>
      <w:pPr>
        <w:pStyle w:val="ListBullet"/>
      </w:pPr>
      <w:r>
        <w:rPr>
          <w:rFonts w:ascii="Calibri" w:hAnsi="Calibri"/>
          <w:sz w:val="22"/>
        </w:rPr>
        <w:t>Build and maintain financial models for scenario planning (best case, base case, downside) and sensitivity analysis</w:t>
      </w:r>
    </w:p>
    <w:p>
      <w:pPr>
        <w:pStyle w:val="ListBullet"/>
      </w:pPr>
      <w:r>
        <w:rPr>
          <w:rFonts w:ascii="Calibri" w:hAnsi="Calibri"/>
          <w:sz w:val="22"/>
        </w:rPr>
        <w:t>Track and report on budget vs. actual performance, providing variance explanations and corrective action recommendations</w:t>
      </w:r>
    </w:p>
    <w:p>
      <w:pPr>
        <w:spacing w:before="160" w:after="40"/>
      </w:pPr>
      <w:r>
        <w:rPr>
          <w:rFonts w:ascii="Calibri" w:hAnsi="Calibri"/>
          <w:b/>
          <w:color w:val="2C7BE5"/>
          <w:sz w:val="22"/>
        </w:rPr>
        <w:t>Financial Analysis &amp; Reporting</w:t>
      </w:r>
    </w:p>
    <w:p>
      <w:pPr>
        <w:pStyle w:val="ListBullet"/>
      </w:pPr>
      <w:r>
        <w:rPr>
          <w:rFonts w:ascii="Calibri" w:hAnsi="Calibri"/>
          <w:sz w:val="22"/>
        </w:rPr>
        <w:t>Analyze financial performance by business unit, product line, customer segment, or project to identify trends and opportunities</w:t>
      </w:r>
    </w:p>
    <w:p>
      <w:pPr>
        <w:pStyle w:val="ListBullet"/>
      </w:pPr>
      <w:r>
        <w:rPr>
          <w:rFonts w:ascii="Calibri" w:hAnsi="Calibri"/>
          <w:sz w:val="22"/>
        </w:rPr>
        <w:t>Prepare management reports, dashboards, and executive presentations with clear data visualizations and actionable insights</w:t>
      </w:r>
    </w:p>
    <w:p>
      <w:pPr>
        <w:pStyle w:val="ListBullet"/>
      </w:pPr>
      <w:r>
        <w:rPr>
          <w:rFonts w:ascii="Calibri" w:hAnsi="Calibri"/>
          <w:sz w:val="22"/>
        </w:rPr>
        <w:t>Conduct ad hoc analyses to support strategic decisions (pricing, make-vs-buy, capital investment, cost reduction)</w:t>
      </w:r>
    </w:p>
    <w:p>
      <w:pPr>
        <w:pStyle w:val="ListBullet"/>
      </w:pPr>
      <w:r>
        <w:rPr>
          <w:rFonts w:ascii="Calibri" w:hAnsi="Calibri"/>
          <w:sz w:val="22"/>
        </w:rPr>
        <w:t>Calculate and monitor key financial metrics (gross margin, EBITDA, working capital, DSO, DPO, inventory turns)</w:t>
      </w:r>
    </w:p>
    <w:p>
      <w:pPr>
        <w:spacing w:before="160" w:after="40"/>
      </w:pPr>
      <w:r>
        <w:rPr>
          <w:rFonts w:ascii="Calibri" w:hAnsi="Calibri"/>
          <w:b/>
          <w:color w:val="2C7BE5"/>
          <w:sz w:val="22"/>
        </w:rPr>
        <w:t>Business Partnership &amp; Process Improvement</w:t>
      </w:r>
    </w:p>
    <w:p>
      <w:pPr>
        <w:pStyle w:val="ListBullet"/>
      </w:pPr>
      <w:r>
        <w:rPr>
          <w:rFonts w:ascii="Calibri" w:hAnsi="Calibri"/>
          <w:sz w:val="22"/>
        </w:rPr>
        <w:t>Partner with operations, sales, and marketing leaders to provide financial insights that inform their decisions</w:t>
      </w:r>
    </w:p>
    <w:p>
      <w:pPr>
        <w:pStyle w:val="ListBullet"/>
      </w:pPr>
      <w:r>
        <w:rPr>
          <w:rFonts w:ascii="Calibri" w:hAnsi="Calibri"/>
          <w:sz w:val="22"/>
        </w:rPr>
        <w:t>Support capital expenditure (CapEx) analysis, ROI calculations, and investment business cases</w:t>
      </w:r>
    </w:p>
    <w:p>
      <w:pPr>
        <w:pStyle w:val="ListBullet"/>
      </w:pPr>
      <w:r>
        <w:rPr>
          <w:rFonts w:ascii="Calibri" w:hAnsi="Calibri"/>
          <w:sz w:val="22"/>
        </w:rPr>
        <w:t>Identify and implement improvements to financial reporting processes, data sources, and analytical tools</w:t>
      </w:r>
    </w:p>
    <w:p>
      <w:pPr>
        <w:pStyle w:val="ListBullet"/>
      </w:pPr>
      <w:r>
        <w:rPr>
          <w:rFonts w:ascii="Calibri" w:hAnsi="Calibri"/>
          <w:sz w:val="22"/>
        </w:rPr>
        <w:t>Assist with month-end close activities, account reconciliations, and audit support as needed</w:t>
      </w:r>
    </w:p>
    <w:p>
      <w:pPr>
        <w:pStyle w:val="Heading2"/>
      </w:pPr>
      <w:r>
        <w:t>Required Qualifications</w:t>
      </w:r>
    </w:p>
    <w:p>
      <w:pPr>
        <w:pStyle w:val="ListBullet"/>
      </w:pPr>
      <w:r>
        <w:rPr>
          <w:rFonts w:ascii="Calibri" w:hAnsi="Calibri"/>
          <w:sz w:val="22"/>
        </w:rPr>
        <w:t>2-5 years of financial analysis, FP&amp;A, or corporate finance experience</w:t>
      </w:r>
    </w:p>
    <w:p>
      <w:pPr>
        <w:pStyle w:val="ListBullet"/>
      </w:pPr>
      <w:r>
        <w:rPr>
          <w:rFonts w:ascii="Calibri" w:hAnsi="Calibri"/>
          <w:sz w:val="22"/>
        </w:rPr>
        <w:t>Bachelor's degree in Finance, Accounting, Economics, or related field</w:t>
      </w:r>
    </w:p>
    <w:p>
      <w:pPr>
        <w:pStyle w:val="ListBullet"/>
      </w:pPr>
      <w:r>
        <w:rPr>
          <w:rFonts w:ascii="Calibri" w:hAnsi="Calibri"/>
          <w:sz w:val="22"/>
        </w:rPr>
        <w:t>Advanced Excel skills (financial modeling, scenario analysis, pivot tables, INDEX-MATCH, macros)</w:t>
      </w:r>
    </w:p>
    <w:p>
      <w:pPr>
        <w:pStyle w:val="ListBullet"/>
      </w:pPr>
      <w:r>
        <w:rPr>
          <w:rFonts w:ascii="Calibri" w:hAnsi="Calibri"/>
          <w:sz w:val="22"/>
        </w:rPr>
        <w:t>Experience building and maintaining budgets, forecasts, and financial models</w:t>
      </w:r>
    </w:p>
    <w:p>
      <w:pPr>
        <w:pStyle w:val="ListBullet"/>
      </w:pPr>
      <w:r>
        <w:rPr>
          <w:rFonts w:ascii="Calibri" w:hAnsi="Calibri"/>
          <w:sz w:val="22"/>
        </w:rPr>
        <w:t>Proficiency with financial reporting tools (Power BI, Tableau) or ERP reporting modules</w:t>
      </w:r>
    </w:p>
    <w:p>
      <w:pPr>
        <w:pStyle w:val="ListBullet"/>
      </w:pPr>
      <w:r>
        <w:rPr>
          <w:rFonts w:ascii="Calibri" w:hAnsi="Calibri"/>
          <w:sz w:val="22"/>
        </w:rPr>
        <w:t>Strong analytical and critical thinking skills with attention to detail</w:t>
      </w:r>
    </w:p>
    <w:p>
      <w:pPr>
        <w:pStyle w:val="ListBullet"/>
      </w:pPr>
      <w:r>
        <w:rPr>
          <w:rFonts w:ascii="Calibri" w:hAnsi="Calibri"/>
          <w:sz w:val="22"/>
        </w:rPr>
        <w:t>Excellent communication skills -- ability to present financial data to non-financial audiences</w:t>
      </w:r>
    </w:p>
    <w:p>
      <w:pPr>
        <w:pStyle w:val="Heading2"/>
      </w:pPr>
      <w:r>
        <w:t>Preferred Qualifications</w:t>
      </w:r>
    </w:p>
    <w:p>
      <w:pPr>
        <w:pStyle w:val="ListBullet"/>
      </w:pPr>
      <w:r>
        <w:rPr>
          <w:rFonts w:ascii="Calibri" w:hAnsi="Calibri"/>
          <w:sz w:val="22"/>
        </w:rPr>
        <w:t>CFA, CPA, or CMA designation (or in progress)</w:t>
      </w:r>
    </w:p>
    <w:p>
      <w:pPr>
        <w:pStyle w:val="ListBullet"/>
      </w:pPr>
      <w:r>
        <w:rPr>
          <w:rFonts w:ascii="Calibri" w:hAnsi="Calibri"/>
          <w:sz w:val="22"/>
        </w:rPr>
        <w:t>MBA or Master's degree in Finance</w:t>
      </w:r>
    </w:p>
    <w:p>
      <w:pPr>
        <w:pStyle w:val="ListBullet"/>
      </w:pPr>
      <w:r>
        <w:rPr>
          <w:rFonts w:ascii="Calibri" w:hAnsi="Calibri"/>
          <w:sz w:val="22"/>
        </w:rPr>
        <w:t>Experience with ERP systems (SAP, Oracle, NetSuite) for financial data extraction</w:t>
      </w:r>
    </w:p>
    <w:p>
      <w:pPr>
        <w:pStyle w:val="ListBullet"/>
      </w:pPr>
      <w:r>
        <w:rPr>
          <w:rFonts w:ascii="Calibri" w:hAnsi="Calibri"/>
          <w:sz w:val="22"/>
        </w:rPr>
        <w:t>SQL or Python skills for data analysis and automation</w:t>
      </w:r>
    </w:p>
    <w:p>
      <w:pPr>
        <w:pStyle w:val="ListBullet"/>
      </w:pPr>
      <w:r>
        <w:rPr>
          <w:rFonts w:ascii="Calibri" w:hAnsi="Calibri"/>
          <w:sz w:val="22"/>
        </w:rPr>
        <w:t>Experience in private equity, investment banking, or management consulting</w:t>
      </w:r>
    </w:p>
    <w:p>
      <w:pPr>
        <w:pStyle w:val="ListBullet"/>
      </w:pPr>
      <w:r>
        <w:rPr>
          <w:rFonts w:ascii="Calibri" w:hAnsi="Calibri"/>
          <w:sz w:val="22"/>
        </w:rPr>
        <w:t>Bilingual (English/French) is an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