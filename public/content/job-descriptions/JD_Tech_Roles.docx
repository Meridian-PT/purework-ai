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Technology Role Templates</w:t>
      </w:r>
    </w:p>
    <w:p>
      <w:pPr>
        <w:spacing w:after="120"/>
      </w:pPr>
      <w:r>
        <w:t>This document contains ready-to-customize job description templates. Replace [COMPANY NAME], [LOCATION], and [SALARY RANGE] with your details. Each template includes real, specific content that can be posted with minimal editing.</w:t>
      </w:r>
    </w:p>
    <w:p/>
    <w:p>
      <w:r>
        <w:rPr>
          <w:rFonts w:ascii="Calibri" w:hAnsi="Calibri"/>
          <w:b/>
          <w:color w:val="1A3A5C"/>
          <w:sz w:val="24"/>
        </w:rPr>
        <w:t>Job Descriptions in This Document:</w:t>
      </w:r>
    </w:p>
    <w:p>
      <w:pPr>
        <w:pStyle w:val="ListNumber"/>
        <w:spacing w:after="40"/>
      </w:pPr>
      <w:r>
        <w:t>1. Software Engineer</w:t>
      </w:r>
    </w:p>
    <w:p>
      <w:pPr>
        <w:pStyle w:val="ListNumber"/>
        <w:spacing w:after="40"/>
      </w:pPr>
      <w:r>
        <w:t>2. Product Manager</w:t>
      </w:r>
    </w:p>
    <w:p>
      <w:pPr>
        <w:pStyle w:val="ListNumber"/>
        <w:spacing w:after="40"/>
      </w:pPr>
      <w:r>
        <w:t>3. Customer Success Manager</w:t>
      </w:r>
    </w:p>
    <w:p>
      <w:pPr>
        <w:pStyle w:val="ListNumber"/>
        <w:spacing w:after="40"/>
      </w:pPr>
      <w:r>
        <w:t>4. Technical Support Specialist</w:t>
      </w:r>
    </w:p>
    <w:p>
      <w:r>
        <w:br w:type="page"/>
      </w:r>
    </w:p>
    <w:p>
      <w:pPr>
        <w:jc w:val="center"/>
      </w:pPr>
      <w:r>
        <w:rPr>
          <w:rFonts w:ascii="Calibri" w:hAnsi="Calibri"/>
          <w:b/>
          <w:color w:val="1A3A5C"/>
          <w:sz w:val="36"/>
        </w:rPr>
        <w:t>Software Engineer</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Software Engineer designs, builds, tests, and deploys software applications that power our products and internal tools. Reporting to the Engineering Manager or CTO, this role involves writing clean, maintainable code, collaborating with product and design teams, and contributing to technical architecture decisions.</w:t>
      </w:r>
    </w:p>
    <w:p>
      <w:pPr>
        <w:spacing w:after="120"/>
      </w:pPr>
      <w:r>
        <w:t>This is a hands-on engineering role for someone who takes pride in craft. You will work across the stack (or specialize in backend/frontend depending on your strengths), participate in code reviews, write tests, and continuously improve the codebase. We value engineers who can balance shipping quickly with building things right.</w:t>
      </w:r>
    </w:p>
    <w:p>
      <w:pPr>
        <w:spacing w:after="120"/>
      </w:pPr>
      <w:r>
        <w:t>The ideal candidate writes code they would be proud to maintain two years from now, communicates technical concepts clearly to non-technical stakeholders, and is passionate about building software that solves real problems.</w:t>
      </w:r>
    </w:p>
    <w:p>
      <w:pPr>
        <w:pStyle w:val="Heading2"/>
      </w:pPr>
      <w:r>
        <w:t>Key Responsibilities</w:t>
      </w:r>
    </w:p>
    <w:p>
      <w:pPr>
        <w:spacing w:before="160" w:after="40"/>
      </w:pPr>
      <w:r>
        <w:rPr>
          <w:rFonts w:ascii="Calibri" w:hAnsi="Calibri"/>
          <w:b/>
          <w:color w:val="2C7BE5"/>
          <w:sz w:val="22"/>
        </w:rPr>
        <w:t>Development &amp; Architecture</w:t>
      </w:r>
    </w:p>
    <w:p>
      <w:pPr>
        <w:pStyle w:val="ListBullet"/>
      </w:pPr>
      <w:r>
        <w:rPr>
          <w:rFonts w:ascii="Calibri" w:hAnsi="Calibri"/>
          <w:sz w:val="22"/>
        </w:rPr>
        <w:t>Design, develop, and maintain features and services using [TECH STACK -- e.g., Python/Django, JavaScript/React, Go, etc.]</w:t>
      </w:r>
    </w:p>
    <w:p>
      <w:pPr>
        <w:pStyle w:val="ListBullet"/>
      </w:pPr>
      <w:r>
        <w:rPr>
          <w:rFonts w:ascii="Calibri" w:hAnsi="Calibri"/>
          <w:sz w:val="22"/>
        </w:rPr>
        <w:t>Write clean, well-documented, testable code following team coding standards and best practices</w:t>
      </w:r>
    </w:p>
    <w:p>
      <w:pPr>
        <w:pStyle w:val="ListBullet"/>
      </w:pPr>
      <w:r>
        <w:rPr>
          <w:rFonts w:ascii="Calibri" w:hAnsi="Calibri"/>
          <w:sz w:val="22"/>
        </w:rPr>
        <w:t>Participate in technical design discussions, architecture reviews, and technology selection decisions</w:t>
      </w:r>
    </w:p>
    <w:p>
      <w:pPr>
        <w:pStyle w:val="ListBullet"/>
      </w:pPr>
      <w:r>
        <w:rPr>
          <w:rFonts w:ascii="Calibri" w:hAnsi="Calibri"/>
          <w:sz w:val="22"/>
        </w:rPr>
        <w:t>Build and maintain APIs, integrations, and data pipelines that connect internal and external systems</w:t>
      </w:r>
    </w:p>
    <w:p>
      <w:pPr>
        <w:spacing w:before="160" w:after="40"/>
      </w:pPr>
      <w:r>
        <w:rPr>
          <w:rFonts w:ascii="Calibri" w:hAnsi="Calibri"/>
          <w:b/>
          <w:color w:val="2C7BE5"/>
          <w:sz w:val="22"/>
        </w:rPr>
        <w:t>Quality &amp; Testing</w:t>
      </w:r>
    </w:p>
    <w:p>
      <w:pPr>
        <w:pStyle w:val="ListBullet"/>
      </w:pPr>
      <w:r>
        <w:rPr>
          <w:rFonts w:ascii="Calibri" w:hAnsi="Calibri"/>
          <w:sz w:val="22"/>
        </w:rPr>
        <w:t>Write unit tests, integration tests, and end-to-end tests to ensure code quality and prevent regressions</w:t>
      </w:r>
    </w:p>
    <w:p>
      <w:pPr>
        <w:pStyle w:val="ListBullet"/>
      </w:pPr>
      <w:r>
        <w:rPr>
          <w:rFonts w:ascii="Calibri" w:hAnsi="Calibri"/>
          <w:sz w:val="22"/>
        </w:rPr>
        <w:t>Participate in code reviews -- both giving and receiving constructive feedback to improve team code quality</w:t>
      </w:r>
    </w:p>
    <w:p>
      <w:pPr>
        <w:pStyle w:val="ListBullet"/>
      </w:pPr>
      <w:r>
        <w:rPr>
          <w:rFonts w:ascii="Calibri" w:hAnsi="Calibri"/>
          <w:sz w:val="22"/>
        </w:rPr>
        <w:t>Debug and resolve production issues, contributing to incident response and post-mortem processes</w:t>
      </w:r>
    </w:p>
    <w:p>
      <w:pPr>
        <w:pStyle w:val="ListBullet"/>
      </w:pPr>
      <w:r>
        <w:rPr>
          <w:rFonts w:ascii="Calibri" w:hAnsi="Calibri"/>
          <w:sz w:val="22"/>
        </w:rPr>
        <w:t>Monitor application performance, error rates, and system health using observability tools (logging, metrics, tracing)</w:t>
      </w:r>
    </w:p>
    <w:p>
      <w:pPr>
        <w:spacing w:before="160" w:after="40"/>
      </w:pPr>
      <w:r>
        <w:rPr>
          <w:rFonts w:ascii="Calibri" w:hAnsi="Calibri"/>
          <w:b/>
          <w:color w:val="2C7BE5"/>
          <w:sz w:val="22"/>
        </w:rPr>
        <w:t>Collaboration &amp; Delivery</w:t>
      </w:r>
    </w:p>
    <w:p>
      <w:pPr>
        <w:pStyle w:val="ListBullet"/>
      </w:pPr>
      <w:r>
        <w:rPr>
          <w:rFonts w:ascii="Calibri" w:hAnsi="Calibri"/>
          <w:sz w:val="22"/>
        </w:rPr>
        <w:t>Collaborate with Product Managers, Designers, and QA to translate requirements into technical solutions</w:t>
      </w:r>
    </w:p>
    <w:p>
      <w:pPr>
        <w:pStyle w:val="ListBullet"/>
      </w:pPr>
      <w:r>
        <w:rPr>
          <w:rFonts w:ascii="Calibri" w:hAnsi="Calibri"/>
          <w:sz w:val="22"/>
        </w:rPr>
        <w:t>Participate in Agile ceremonies (sprint planning, standup, retrospectives) and contribute to team velocity</w:t>
      </w:r>
    </w:p>
    <w:p>
      <w:pPr>
        <w:pStyle w:val="ListBullet"/>
      </w:pPr>
      <w:r>
        <w:rPr>
          <w:rFonts w:ascii="Calibri" w:hAnsi="Calibri"/>
          <w:sz w:val="22"/>
        </w:rPr>
        <w:t>Maintain and improve CI/CD pipelines, deployment processes, and development tooling</w:t>
      </w:r>
    </w:p>
    <w:p>
      <w:pPr>
        <w:pStyle w:val="ListBullet"/>
      </w:pPr>
      <w:r>
        <w:rPr>
          <w:rFonts w:ascii="Calibri" w:hAnsi="Calibri"/>
          <w:sz w:val="22"/>
        </w:rPr>
        <w:t>Document technical decisions, APIs, and system architecture for team and organizational knowledge sharing</w:t>
      </w:r>
    </w:p>
    <w:p>
      <w:pPr>
        <w:pStyle w:val="Heading2"/>
      </w:pPr>
      <w:r>
        <w:t>Required Qualifications</w:t>
      </w:r>
    </w:p>
    <w:p>
      <w:pPr>
        <w:pStyle w:val="ListBullet"/>
      </w:pPr>
      <w:r>
        <w:rPr>
          <w:rFonts w:ascii="Calibri" w:hAnsi="Calibri"/>
          <w:sz w:val="22"/>
        </w:rPr>
        <w:t>3-5 years of professional software engineering experience</w:t>
      </w:r>
    </w:p>
    <w:p>
      <w:pPr>
        <w:pStyle w:val="ListBullet"/>
      </w:pPr>
      <w:r>
        <w:rPr>
          <w:rFonts w:ascii="Calibri" w:hAnsi="Calibri"/>
          <w:sz w:val="22"/>
        </w:rPr>
        <w:t>Bachelor's degree in Computer Science, Software Engineering, or related field (or equivalent practical experience)</w:t>
      </w:r>
    </w:p>
    <w:p>
      <w:pPr>
        <w:pStyle w:val="ListBullet"/>
      </w:pPr>
      <w:r>
        <w:rPr>
          <w:rFonts w:ascii="Calibri" w:hAnsi="Calibri"/>
          <w:sz w:val="22"/>
        </w:rPr>
        <w:t>Proficiency in at least one modern programming language (Python, JavaScript/TypeScript, Java, Go, C#, Ruby, or equivalent)</w:t>
      </w:r>
    </w:p>
    <w:p>
      <w:pPr>
        <w:pStyle w:val="ListBullet"/>
      </w:pPr>
      <w:r>
        <w:rPr>
          <w:rFonts w:ascii="Calibri" w:hAnsi="Calibri"/>
          <w:sz w:val="22"/>
        </w:rPr>
        <w:t>Experience with web frameworks (React, Angular, Vue, Django, FastAPI, Express, Spring, or equivalent)</w:t>
      </w:r>
    </w:p>
    <w:p>
      <w:pPr>
        <w:pStyle w:val="ListBullet"/>
      </w:pPr>
      <w:r>
        <w:rPr>
          <w:rFonts w:ascii="Calibri" w:hAnsi="Calibri"/>
          <w:sz w:val="22"/>
        </w:rPr>
        <w:t>Familiarity with relational databases (PostgreSQL, MySQL) and SQL query writing</w:t>
      </w:r>
    </w:p>
    <w:p>
      <w:pPr>
        <w:pStyle w:val="ListBullet"/>
      </w:pPr>
      <w:r>
        <w:rPr>
          <w:rFonts w:ascii="Calibri" w:hAnsi="Calibri"/>
          <w:sz w:val="22"/>
        </w:rPr>
        <w:t>Experience with version control (Git), CI/CD pipelines, and deployment workflows</w:t>
      </w:r>
    </w:p>
    <w:p>
      <w:pPr>
        <w:pStyle w:val="ListBullet"/>
      </w:pPr>
      <w:r>
        <w:rPr>
          <w:rFonts w:ascii="Calibri" w:hAnsi="Calibri"/>
          <w:sz w:val="22"/>
        </w:rPr>
        <w:t>Strong problem-solving skills and ability to debug complex issues across systems</w:t>
      </w:r>
    </w:p>
    <w:p>
      <w:pPr>
        <w:pStyle w:val="Heading2"/>
      </w:pPr>
      <w:r>
        <w:t>Preferred Qualifications</w:t>
      </w:r>
    </w:p>
    <w:p>
      <w:pPr>
        <w:pStyle w:val="ListBullet"/>
      </w:pPr>
      <w:r>
        <w:rPr>
          <w:rFonts w:ascii="Calibri" w:hAnsi="Calibri"/>
          <w:sz w:val="22"/>
        </w:rPr>
        <w:t>Experience with cloud platforms (AWS, GCP, Azure) and containerization (Docker, Kubernetes)</w:t>
      </w:r>
    </w:p>
    <w:p>
      <w:pPr>
        <w:pStyle w:val="ListBullet"/>
      </w:pPr>
      <w:r>
        <w:rPr>
          <w:rFonts w:ascii="Calibri" w:hAnsi="Calibri"/>
          <w:sz w:val="22"/>
        </w:rPr>
        <w:t>Experience with NoSQL databases (MongoDB, Redis, DynamoDB)</w:t>
      </w:r>
    </w:p>
    <w:p>
      <w:pPr>
        <w:pStyle w:val="ListBullet"/>
      </w:pPr>
      <w:r>
        <w:rPr>
          <w:rFonts w:ascii="Calibri" w:hAnsi="Calibri"/>
          <w:sz w:val="22"/>
        </w:rPr>
        <w:t>Familiarity with microservices architecture and event-driven systems</w:t>
      </w:r>
    </w:p>
    <w:p>
      <w:pPr>
        <w:pStyle w:val="ListBullet"/>
      </w:pPr>
      <w:r>
        <w:rPr>
          <w:rFonts w:ascii="Calibri" w:hAnsi="Calibri"/>
          <w:sz w:val="22"/>
        </w:rPr>
        <w:t>Open-source contributions or personal projects that demonstrate passion for engineering</w:t>
      </w:r>
    </w:p>
    <w:p>
      <w:pPr>
        <w:pStyle w:val="ListBullet"/>
      </w:pPr>
      <w:r>
        <w:rPr>
          <w:rFonts w:ascii="Calibri" w:hAnsi="Calibri"/>
          <w:sz w:val="22"/>
        </w:rPr>
        <w:t>Experience with infrastructure as code (Terraform, CloudFormation)</w:t>
      </w:r>
    </w:p>
    <w:p>
      <w:pPr>
        <w:pStyle w:val="ListBullet"/>
      </w:pPr>
      <w:r>
        <w:rPr>
          <w:rFonts w:ascii="Calibri" w:hAnsi="Calibri"/>
          <w:sz w:val="22"/>
        </w:rPr>
        <w:t>Computer Science fundamentals (data structures, algorithms, system design)</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Product Manager</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Product Manager owns the product vision, strategy, and roadmap for a product or feature area. Reporting to the VP of Product or Head of Product, this role sits at the intersection of business, technology, and user experience -- translating customer needs and business objectives into features that engineering can build and users love.</w:t>
      </w:r>
    </w:p>
    <w:p>
      <w:pPr>
        <w:spacing w:after="120"/>
      </w:pPr>
      <w:r>
        <w:t>This is a high-ownership role that requires equal parts strategic thinking and tactical execution. On any given day, you might analyze user data, write acceptance criteria for a feature, conduct customer interviews, prioritize a sprint backlog, or present a product strategy to leadership.</w:t>
      </w:r>
    </w:p>
    <w:p>
      <w:pPr>
        <w:spacing w:after="120"/>
      </w:pPr>
      <w:r>
        <w:t>The ideal candidate combines analytical rigor with customer empathy, communicates clearly to both technical and non-technical audiences, and has the conviction to make tough prioritization decisions backed by data and user insight.</w:t>
      </w:r>
    </w:p>
    <w:p>
      <w:pPr>
        <w:pStyle w:val="Heading2"/>
      </w:pPr>
      <w:r>
        <w:t>Key Responsibilities</w:t>
      </w:r>
    </w:p>
    <w:p>
      <w:pPr>
        <w:spacing w:before="160" w:after="40"/>
      </w:pPr>
      <w:r>
        <w:rPr>
          <w:rFonts w:ascii="Calibri" w:hAnsi="Calibri"/>
          <w:b/>
          <w:color w:val="2C7BE5"/>
          <w:sz w:val="22"/>
        </w:rPr>
        <w:t>Product Strategy &amp; Roadmap</w:t>
      </w:r>
    </w:p>
    <w:p>
      <w:pPr>
        <w:pStyle w:val="ListBullet"/>
      </w:pPr>
      <w:r>
        <w:rPr>
          <w:rFonts w:ascii="Calibri" w:hAnsi="Calibri"/>
          <w:sz w:val="22"/>
        </w:rPr>
        <w:t>Define and communicate product vision, strategy, and roadmap aligned with company objectives and market opportunity</w:t>
      </w:r>
    </w:p>
    <w:p>
      <w:pPr>
        <w:pStyle w:val="ListBullet"/>
      </w:pPr>
      <w:r>
        <w:rPr>
          <w:rFonts w:ascii="Calibri" w:hAnsi="Calibri"/>
          <w:sz w:val="22"/>
        </w:rPr>
        <w:t>Conduct competitive analysis, market research, and customer interviews to identify opportunities and validate hypotheses</w:t>
      </w:r>
    </w:p>
    <w:p>
      <w:pPr>
        <w:pStyle w:val="ListBullet"/>
      </w:pPr>
      <w:r>
        <w:rPr>
          <w:rFonts w:ascii="Calibri" w:hAnsi="Calibri"/>
          <w:sz w:val="22"/>
        </w:rPr>
        <w:t>Prioritize features and initiatives using data-driven frameworks (RICE, weighted scoring, opportunity assessment)</w:t>
      </w:r>
    </w:p>
    <w:p>
      <w:pPr>
        <w:pStyle w:val="ListBullet"/>
      </w:pPr>
      <w:r>
        <w:rPr>
          <w:rFonts w:ascii="Calibri" w:hAnsi="Calibri"/>
          <w:sz w:val="22"/>
        </w:rPr>
        <w:t>Present product strategy, roadmap updates, and business cases to executive leadership and cross-functional stakeholders</w:t>
      </w:r>
    </w:p>
    <w:p>
      <w:pPr>
        <w:spacing w:before="160" w:after="40"/>
      </w:pPr>
      <w:r>
        <w:rPr>
          <w:rFonts w:ascii="Calibri" w:hAnsi="Calibri"/>
          <w:b/>
          <w:color w:val="2C7BE5"/>
          <w:sz w:val="22"/>
        </w:rPr>
        <w:t>Execution &amp; Delivery</w:t>
      </w:r>
    </w:p>
    <w:p>
      <w:pPr>
        <w:pStyle w:val="ListBullet"/>
      </w:pPr>
      <w:r>
        <w:rPr>
          <w:rFonts w:ascii="Calibri" w:hAnsi="Calibri"/>
          <w:sz w:val="22"/>
        </w:rPr>
        <w:t>Write clear, detailed product requirements (PRDs), user stories, and acceptance criteria for engineering teams</w:t>
      </w:r>
    </w:p>
    <w:p>
      <w:pPr>
        <w:pStyle w:val="ListBullet"/>
      </w:pPr>
      <w:r>
        <w:rPr>
          <w:rFonts w:ascii="Calibri" w:hAnsi="Calibri"/>
          <w:sz w:val="22"/>
        </w:rPr>
        <w:t>Collaborate with Engineering, Design, QA, and Data teams throughout the development lifecycle (from discovery to delivery)</w:t>
      </w:r>
    </w:p>
    <w:p>
      <w:pPr>
        <w:pStyle w:val="ListBullet"/>
      </w:pPr>
      <w:r>
        <w:rPr>
          <w:rFonts w:ascii="Calibri" w:hAnsi="Calibri"/>
          <w:sz w:val="22"/>
        </w:rPr>
        <w:t>Lead sprint planning, backlog grooming, and release planning sessions in Agile/Scrum environments</w:t>
      </w:r>
    </w:p>
    <w:p>
      <w:pPr>
        <w:pStyle w:val="ListBullet"/>
      </w:pPr>
      <w:r>
        <w:rPr>
          <w:rFonts w:ascii="Calibri" w:hAnsi="Calibri"/>
          <w:sz w:val="22"/>
        </w:rPr>
        <w:t>Define and track product KPIs (adoption, engagement, retention, NPS) and iterate based on data and user feedback</w:t>
      </w:r>
    </w:p>
    <w:p>
      <w:pPr>
        <w:spacing w:before="160" w:after="40"/>
      </w:pPr>
      <w:r>
        <w:rPr>
          <w:rFonts w:ascii="Calibri" w:hAnsi="Calibri"/>
          <w:b/>
          <w:color w:val="2C7BE5"/>
          <w:sz w:val="22"/>
        </w:rPr>
        <w:t>Customer Insight &amp; Stakeholder Management</w:t>
      </w:r>
    </w:p>
    <w:p>
      <w:pPr>
        <w:pStyle w:val="ListBullet"/>
      </w:pPr>
      <w:r>
        <w:rPr>
          <w:rFonts w:ascii="Calibri" w:hAnsi="Calibri"/>
          <w:sz w:val="22"/>
        </w:rPr>
        <w:t>Serve as the voice of the customer within the organization, advocating for user needs in every product decision</w:t>
      </w:r>
    </w:p>
    <w:p>
      <w:pPr>
        <w:pStyle w:val="ListBullet"/>
      </w:pPr>
      <w:r>
        <w:rPr>
          <w:rFonts w:ascii="Calibri" w:hAnsi="Calibri"/>
          <w:sz w:val="22"/>
        </w:rPr>
        <w:t>Gather and synthesize customer feedback from sales, support, customer success, and direct user research</w:t>
      </w:r>
    </w:p>
    <w:p>
      <w:pPr>
        <w:pStyle w:val="ListBullet"/>
      </w:pPr>
      <w:r>
        <w:rPr>
          <w:rFonts w:ascii="Calibri" w:hAnsi="Calibri"/>
          <w:sz w:val="22"/>
        </w:rPr>
        <w:t>Manage stakeholder expectations, communicate trade-offs transparently, and build consensus around product decisions</w:t>
      </w:r>
    </w:p>
    <w:p>
      <w:pPr>
        <w:pStyle w:val="ListBullet"/>
      </w:pPr>
      <w:r>
        <w:rPr>
          <w:rFonts w:ascii="Calibri" w:hAnsi="Calibri"/>
          <w:sz w:val="22"/>
        </w:rPr>
        <w:t>Partner with Marketing and Sales on go-to-market planning, positioning, and launch execution</w:t>
      </w:r>
    </w:p>
    <w:p>
      <w:pPr>
        <w:pStyle w:val="Heading2"/>
      </w:pPr>
      <w:r>
        <w:t>Required Qualifications</w:t>
      </w:r>
    </w:p>
    <w:p>
      <w:pPr>
        <w:pStyle w:val="ListBullet"/>
      </w:pPr>
      <w:r>
        <w:rPr>
          <w:rFonts w:ascii="Calibri" w:hAnsi="Calibri"/>
          <w:sz w:val="22"/>
        </w:rPr>
        <w:t>3-5 years of product management experience in a SaaS, technology, or digital product company</w:t>
      </w:r>
    </w:p>
    <w:p>
      <w:pPr>
        <w:pStyle w:val="ListBullet"/>
      </w:pPr>
      <w:r>
        <w:rPr>
          <w:rFonts w:ascii="Calibri" w:hAnsi="Calibri"/>
          <w:sz w:val="22"/>
        </w:rPr>
        <w:t>Bachelor's degree in Business, Computer Science, Engineering, or related field</w:t>
      </w:r>
    </w:p>
    <w:p>
      <w:pPr>
        <w:pStyle w:val="ListBullet"/>
      </w:pPr>
      <w:r>
        <w:rPr>
          <w:rFonts w:ascii="Calibri" w:hAnsi="Calibri"/>
          <w:sz w:val="22"/>
        </w:rPr>
        <w:t>Demonstrated experience taking products or features from concept through launch and iteration</w:t>
      </w:r>
    </w:p>
    <w:p>
      <w:pPr>
        <w:pStyle w:val="ListBullet"/>
      </w:pPr>
      <w:r>
        <w:rPr>
          <w:rFonts w:ascii="Calibri" w:hAnsi="Calibri"/>
          <w:sz w:val="22"/>
        </w:rPr>
        <w:t>Strong analytical skills -- comfortable with data analysis, A/B testing, and metrics-driven decision-making</w:t>
      </w:r>
    </w:p>
    <w:p>
      <w:pPr>
        <w:pStyle w:val="ListBullet"/>
      </w:pPr>
      <w:r>
        <w:rPr>
          <w:rFonts w:ascii="Calibri" w:hAnsi="Calibri"/>
          <w:sz w:val="22"/>
        </w:rPr>
        <w:t>Proficiency with product management and collaboration tools (Jira, Confluence, Figma, Miro, Aha!, or equivalent)</w:t>
      </w:r>
    </w:p>
    <w:p>
      <w:pPr>
        <w:pStyle w:val="ListBullet"/>
      </w:pPr>
      <w:r>
        <w:rPr>
          <w:rFonts w:ascii="Calibri" w:hAnsi="Calibri"/>
          <w:sz w:val="22"/>
        </w:rPr>
        <w:t>Excellent written and verbal communication skills with the ability to influence without authority</w:t>
      </w:r>
    </w:p>
    <w:p>
      <w:pPr>
        <w:pStyle w:val="ListBullet"/>
      </w:pPr>
      <w:r>
        <w:rPr>
          <w:rFonts w:ascii="Calibri" w:hAnsi="Calibri"/>
          <w:sz w:val="22"/>
        </w:rPr>
        <w:t>Understanding of software development processes, APIs, and technical concepts (you do not need to code, but you need to speak the language)</w:t>
      </w:r>
    </w:p>
    <w:p>
      <w:pPr>
        <w:pStyle w:val="Heading2"/>
      </w:pPr>
      <w:r>
        <w:t>Preferred Qualifications</w:t>
      </w:r>
    </w:p>
    <w:p>
      <w:pPr>
        <w:pStyle w:val="ListBullet"/>
      </w:pPr>
      <w:r>
        <w:rPr>
          <w:rFonts w:ascii="Calibri" w:hAnsi="Calibri"/>
          <w:sz w:val="22"/>
        </w:rPr>
        <w:t>MBA or advanced degree in a related field</w:t>
      </w:r>
    </w:p>
    <w:p>
      <w:pPr>
        <w:pStyle w:val="ListBullet"/>
      </w:pPr>
      <w:r>
        <w:rPr>
          <w:rFonts w:ascii="Calibri" w:hAnsi="Calibri"/>
          <w:sz w:val="22"/>
        </w:rPr>
        <w:t>Experience with product analytics tools (Amplitude, Mixpanel, Google Analytics, Heap)</w:t>
      </w:r>
    </w:p>
    <w:p>
      <w:pPr>
        <w:pStyle w:val="ListBullet"/>
      </w:pPr>
      <w:r>
        <w:rPr>
          <w:rFonts w:ascii="Calibri" w:hAnsi="Calibri"/>
          <w:sz w:val="22"/>
        </w:rPr>
        <w:t>Certified Scrum Product Owner (CSPO) or equivalent Agile certification</w:t>
      </w:r>
    </w:p>
    <w:p>
      <w:pPr>
        <w:pStyle w:val="ListBullet"/>
      </w:pPr>
      <w:r>
        <w:rPr>
          <w:rFonts w:ascii="Calibri" w:hAnsi="Calibri"/>
          <w:sz w:val="22"/>
        </w:rPr>
        <w:t>Experience in [INDUSTRY-SPECIFIC: fintech, healthcare, HR tech, e-commerce, etc.]</w:t>
      </w:r>
    </w:p>
    <w:p>
      <w:pPr>
        <w:pStyle w:val="ListBullet"/>
      </w:pPr>
      <w:r>
        <w:rPr>
          <w:rFonts w:ascii="Calibri" w:hAnsi="Calibri"/>
          <w:sz w:val="22"/>
        </w:rPr>
        <w:t>SQL proficiency for self-serve data analysis</w:t>
      </w:r>
    </w:p>
    <w:p>
      <w:pPr>
        <w:pStyle w:val="ListBullet"/>
      </w:pPr>
      <w:r>
        <w:rPr>
          <w:rFonts w:ascii="Calibri" w:hAnsi="Calibri"/>
          <w:sz w:val="22"/>
        </w:rPr>
        <w:t>Experience with B2B SaaS products and enterprise sales cycles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Customer Success Manager</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Customer Success Manager (CSM) is the primary relationship owner for a portfolio of customers after the sale. Reporting to the Director of Customer Success or VP of Customer Experience, this role is responsible for onboarding, adoption, retention, and expansion. You are the customer's advocate inside the company and the company's strategic advisor to the customer.</w:t>
      </w:r>
    </w:p>
    <w:p>
      <w:pPr>
        <w:spacing w:after="120"/>
      </w:pPr>
      <w:r>
        <w:t>This is a relationship-driven, consultative role that combines account management with problem-solving and strategic thinking. You will onboard new customers, monitor health scores, conduct business reviews, identify upsell and cross-sell opportunities, and proactively manage churn risk.</w:t>
      </w:r>
    </w:p>
    <w:p>
      <w:pPr>
        <w:spacing w:after="120"/>
      </w:pPr>
      <w:r>
        <w:t>The ideal candidate is customer-obsessed, commercially minded, and technically curious. You genuinely enjoy helping customers succeed and have the business acumen to drive revenue growth through retention and expansion.</w:t>
      </w:r>
    </w:p>
    <w:p>
      <w:pPr>
        <w:pStyle w:val="Heading2"/>
      </w:pPr>
      <w:r>
        <w:t>Key Responsibilities</w:t>
      </w:r>
    </w:p>
    <w:p>
      <w:pPr>
        <w:spacing w:before="160" w:after="40"/>
      </w:pPr>
      <w:r>
        <w:rPr>
          <w:rFonts w:ascii="Calibri" w:hAnsi="Calibri"/>
          <w:b/>
          <w:color w:val="2C7BE5"/>
          <w:sz w:val="22"/>
        </w:rPr>
        <w:t>Onboarding &amp; Adoption</w:t>
      </w:r>
    </w:p>
    <w:p>
      <w:pPr>
        <w:pStyle w:val="ListBullet"/>
      </w:pPr>
      <w:r>
        <w:rPr>
          <w:rFonts w:ascii="Calibri" w:hAnsi="Calibri"/>
          <w:sz w:val="22"/>
        </w:rPr>
        <w:t>Lead customer onboarding from contract signature through go-live, ensuring a smooth, timely implementation</w:t>
      </w:r>
    </w:p>
    <w:p>
      <w:pPr>
        <w:pStyle w:val="ListBullet"/>
      </w:pPr>
      <w:r>
        <w:rPr>
          <w:rFonts w:ascii="Calibri" w:hAnsi="Calibri"/>
          <w:sz w:val="22"/>
        </w:rPr>
        <w:t>Develop and execute adoption plans tailored to each customer's goals, use case, and organizational maturity</w:t>
      </w:r>
    </w:p>
    <w:p>
      <w:pPr>
        <w:pStyle w:val="ListBullet"/>
      </w:pPr>
      <w:r>
        <w:rPr>
          <w:rFonts w:ascii="Calibri" w:hAnsi="Calibri"/>
          <w:sz w:val="22"/>
        </w:rPr>
        <w:t>Conduct training sessions, build onboarding documentation, and empower customers to become self-sufficient</w:t>
      </w:r>
    </w:p>
    <w:p>
      <w:pPr>
        <w:pStyle w:val="ListBullet"/>
      </w:pPr>
      <w:r>
        <w:rPr>
          <w:rFonts w:ascii="Calibri" w:hAnsi="Calibri"/>
          <w:sz w:val="22"/>
        </w:rPr>
        <w:t>Monitor product adoption metrics and intervene proactively when usage drops or onboarding stalls</w:t>
      </w:r>
    </w:p>
    <w:p>
      <w:pPr>
        <w:spacing w:before="160" w:after="40"/>
      </w:pPr>
      <w:r>
        <w:rPr>
          <w:rFonts w:ascii="Calibri" w:hAnsi="Calibri"/>
          <w:b/>
          <w:color w:val="2C7BE5"/>
          <w:sz w:val="22"/>
        </w:rPr>
        <w:t>Relationship Management &amp; Retention</w:t>
      </w:r>
    </w:p>
    <w:p>
      <w:pPr>
        <w:pStyle w:val="ListBullet"/>
      </w:pPr>
      <w:r>
        <w:rPr>
          <w:rFonts w:ascii="Calibri" w:hAnsi="Calibri"/>
          <w:sz w:val="22"/>
        </w:rPr>
        <w:t>Serve as the primary point of contact for a portfolio of 20-50+ accounts, building trusted-advisor relationships</w:t>
      </w:r>
    </w:p>
    <w:p>
      <w:pPr>
        <w:pStyle w:val="ListBullet"/>
      </w:pPr>
      <w:r>
        <w:rPr>
          <w:rFonts w:ascii="Calibri" w:hAnsi="Calibri"/>
          <w:sz w:val="22"/>
        </w:rPr>
        <w:t>Conduct regular business reviews (QBRs) to align on customer goals, demonstrate ROI, and plan for growth</w:t>
      </w:r>
    </w:p>
    <w:p>
      <w:pPr>
        <w:pStyle w:val="ListBullet"/>
      </w:pPr>
      <w:r>
        <w:rPr>
          <w:rFonts w:ascii="Calibri" w:hAnsi="Calibri"/>
          <w:sz w:val="22"/>
        </w:rPr>
        <w:t>Monitor customer health scores and proactively manage at-risk accounts through escalation and rescue plans</w:t>
      </w:r>
    </w:p>
    <w:p>
      <w:pPr>
        <w:pStyle w:val="ListBullet"/>
      </w:pPr>
      <w:r>
        <w:rPr>
          <w:rFonts w:ascii="Calibri" w:hAnsi="Calibri"/>
          <w:sz w:val="22"/>
        </w:rPr>
        <w:t>Manage contract renewals, negotiate terms, and drive on-time renewal rates of 90%+ (NRR target: 110%+)</w:t>
      </w:r>
    </w:p>
    <w:p>
      <w:pPr>
        <w:spacing w:before="160" w:after="40"/>
      </w:pPr>
      <w:r>
        <w:rPr>
          <w:rFonts w:ascii="Calibri" w:hAnsi="Calibri"/>
          <w:b/>
          <w:color w:val="2C7BE5"/>
          <w:sz w:val="22"/>
        </w:rPr>
        <w:t>Growth &amp; Cross-Functional Collaboration</w:t>
      </w:r>
    </w:p>
    <w:p>
      <w:pPr>
        <w:pStyle w:val="ListBullet"/>
      </w:pPr>
      <w:r>
        <w:rPr>
          <w:rFonts w:ascii="Calibri" w:hAnsi="Calibri"/>
          <w:sz w:val="22"/>
        </w:rPr>
        <w:t>Identify and qualify upsell and cross-sell opportunities within existing accounts; partner with sales to close expansion revenue</w:t>
      </w:r>
    </w:p>
    <w:p>
      <w:pPr>
        <w:pStyle w:val="ListBullet"/>
      </w:pPr>
      <w:r>
        <w:rPr>
          <w:rFonts w:ascii="Calibri" w:hAnsi="Calibri"/>
          <w:sz w:val="22"/>
        </w:rPr>
        <w:t>Collect and relay customer feedback, feature requests, and product issues to Product and Engineering teams</w:t>
      </w:r>
    </w:p>
    <w:p>
      <w:pPr>
        <w:pStyle w:val="ListBullet"/>
      </w:pPr>
      <w:r>
        <w:rPr>
          <w:rFonts w:ascii="Calibri" w:hAnsi="Calibri"/>
          <w:sz w:val="22"/>
        </w:rPr>
        <w:t>Collaborate with Support, Professional Services, and Marketing to deliver exceptional customer experience</w:t>
      </w:r>
    </w:p>
    <w:p>
      <w:pPr>
        <w:pStyle w:val="ListBullet"/>
      </w:pPr>
      <w:r>
        <w:rPr>
          <w:rFonts w:ascii="Calibri" w:hAnsi="Calibri"/>
          <w:sz w:val="22"/>
        </w:rPr>
        <w:t>Contribute to customer success playbooks, processes, and internal knowledge base</w:t>
      </w:r>
    </w:p>
    <w:p>
      <w:pPr>
        <w:pStyle w:val="Heading2"/>
      </w:pPr>
      <w:r>
        <w:t>Required Qualifications</w:t>
      </w:r>
    </w:p>
    <w:p>
      <w:pPr>
        <w:pStyle w:val="ListBullet"/>
      </w:pPr>
      <w:r>
        <w:rPr>
          <w:rFonts w:ascii="Calibri" w:hAnsi="Calibri"/>
          <w:sz w:val="22"/>
        </w:rPr>
        <w:t>3-5 years of customer success, account management, or client services experience (B2B SaaS preferred)</w:t>
      </w:r>
    </w:p>
    <w:p>
      <w:pPr>
        <w:pStyle w:val="ListBullet"/>
      </w:pPr>
      <w:r>
        <w:rPr>
          <w:rFonts w:ascii="Calibri" w:hAnsi="Calibri"/>
          <w:sz w:val="22"/>
        </w:rPr>
        <w:t>Bachelor's degree in Business, Communications, or related field (or equivalent experience)</w:t>
      </w:r>
    </w:p>
    <w:p>
      <w:pPr>
        <w:pStyle w:val="ListBullet"/>
      </w:pPr>
      <w:r>
        <w:rPr>
          <w:rFonts w:ascii="Calibri" w:hAnsi="Calibri"/>
          <w:sz w:val="22"/>
        </w:rPr>
        <w:t>Proven track record of managing customer retention (90%+ GRR) and driving expansion revenue</w:t>
      </w:r>
    </w:p>
    <w:p>
      <w:pPr>
        <w:pStyle w:val="ListBullet"/>
      </w:pPr>
      <w:r>
        <w:rPr>
          <w:rFonts w:ascii="Calibri" w:hAnsi="Calibri"/>
          <w:sz w:val="22"/>
        </w:rPr>
        <w:t>Experience managing a portfolio of 20+ accounts with varying complexity and contract values</w:t>
      </w:r>
    </w:p>
    <w:p>
      <w:pPr>
        <w:pStyle w:val="ListBullet"/>
      </w:pPr>
      <w:r>
        <w:rPr>
          <w:rFonts w:ascii="Calibri" w:hAnsi="Calibri"/>
          <w:sz w:val="22"/>
        </w:rPr>
        <w:t>Proficiency with CS platforms (Gainsight, ChurnZero, Totango, or equivalent) and CRM (Salesforce, HubSpot)</w:t>
      </w:r>
    </w:p>
    <w:p>
      <w:pPr>
        <w:pStyle w:val="ListBullet"/>
      </w:pPr>
      <w:r>
        <w:rPr>
          <w:rFonts w:ascii="Calibri" w:hAnsi="Calibri"/>
          <w:sz w:val="22"/>
        </w:rPr>
        <w:t>Excellent communication, presentation, and relationship-building skills</w:t>
      </w:r>
    </w:p>
    <w:p>
      <w:pPr>
        <w:pStyle w:val="ListBullet"/>
      </w:pPr>
      <w:r>
        <w:rPr>
          <w:rFonts w:ascii="Calibri" w:hAnsi="Calibri"/>
          <w:sz w:val="22"/>
        </w:rPr>
        <w:t>Strong problem-solving skills with the ability to navigate complex customer situations</w:t>
      </w:r>
    </w:p>
    <w:p>
      <w:pPr>
        <w:pStyle w:val="Heading2"/>
      </w:pPr>
      <w:r>
        <w:t>Preferred Qualifications</w:t>
      </w:r>
    </w:p>
    <w:p>
      <w:pPr>
        <w:pStyle w:val="ListBullet"/>
      </w:pPr>
      <w:r>
        <w:rPr>
          <w:rFonts w:ascii="Calibri" w:hAnsi="Calibri"/>
          <w:sz w:val="22"/>
        </w:rPr>
        <w:t>Experience with onboarding or implementation project management</w:t>
      </w:r>
    </w:p>
    <w:p>
      <w:pPr>
        <w:pStyle w:val="ListBullet"/>
      </w:pPr>
      <w:r>
        <w:rPr>
          <w:rFonts w:ascii="Calibri" w:hAnsi="Calibri"/>
          <w:sz w:val="22"/>
        </w:rPr>
        <w:t>SuccessHACKER, Cisco CSM, or equivalent customer success certification</w:t>
      </w:r>
    </w:p>
    <w:p>
      <w:pPr>
        <w:pStyle w:val="ListBullet"/>
      </w:pPr>
      <w:r>
        <w:rPr>
          <w:rFonts w:ascii="Calibri" w:hAnsi="Calibri"/>
          <w:sz w:val="22"/>
        </w:rPr>
        <w:t>Experience in [INDUSTRY-SPECIFIC: HR tech, fintech, martech, etc.]</w:t>
      </w:r>
    </w:p>
    <w:p>
      <w:pPr>
        <w:pStyle w:val="ListBullet"/>
      </w:pPr>
      <w:r>
        <w:rPr>
          <w:rFonts w:ascii="Calibri" w:hAnsi="Calibri"/>
          <w:sz w:val="22"/>
        </w:rPr>
        <w:t>SQL or data analysis skills for self-serve reporting</w:t>
      </w:r>
    </w:p>
    <w:p>
      <w:pPr>
        <w:pStyle w:val="ListBullet"/>
      </w:pPr>
      <w:r>
        <w:rPr>
          <w:rFonts w:ascii="Calibri" w:hAnsi="Calibri"/>
          <w:sz w:val="22"/>
        </w:rPr>
        <w:t>Experience working with enterprise accounts ($50K+ ARR)</w:t>
      </w:r>
    </w:p>
    <w:p>
      <w:pPr>
        <w:pStyle w:val="ListBullet"/>
      </w:pPr>
      <w:r>
        <w:rPr>
          <w:rFonts w:ascii="Calibri" w:hAnsi="Calibri"/>
          <w:sz w:val="22"/>
        </w:rPr>
        <w:t>Bilingual (English/French or English/Spanish)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Technical Support Specialist</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Technical Support Specialist is the front line of customer experience when users encounter technical issues. Reporting to the Support Manager or Director of Customer Experience, this role involves troubleshooting product issues, resolving customer tickets, documenting solutions, and escalating complex problems to engineering when needed.</w:t>
      </w:r>
    </w:p>
    <w:p>
      <w:pPr>
        <w:spacing w:after="120"/>
      </w:pPr>
      <w:r>
        <w:t>This is a role for someone who combines technical curiosity with genuine empathy for users. You will handle a mix of straightforward how-to questions and complex technical investigations, and your ability to communicate clearly (written and verbal) is just as important as your technical troubleshooting skills.</w:t>
      </w:r>
    </w:p>
    <w:p>
      <w:pPr>
        <w:spacing w:after="120"/>
      </w:pPr>
      <w:r>
        <w:t>The ideal candidate is patient, methodical, technically adept, and driven by the satisfaction of solving problems. You take pride in customer satisfaction scores and contribute to a growing knowledge base that helps users help themselves.</w:t>
      </w:r>
    </w:p>
    <w:p>
      <w:pPr>
        <w:pStyle w:val="Heading2"/>
      </w:pPr>
      <w:r>
        <w:t>Key Responsibilities</w:t>
      </w:r>
    </w:p>
    <w:p>
      <w:pPr>
        <w:spacing w:before="160" w:after="40"/>
      </w:pPr>
      <w:r>
        <w:rPr>
          <w:rFonts w:ascii="Calibri" w:hAnsi="Calibri"/>
          <w:b/>
          <w:color w:val="2C7BE5"/>
          <w:sz w:val="22"/>
        </w:rPr>
        <w:t>Troubleshooting &amp; Issue Resolution</w:t>
      </w:r>
    </w:p>
    <w:p>
      <w:pPr>
        <w:pStyle w:val="ListBullet"/>
      </w:pPr>
      <w:r>
        <w:rPr>
          <w:rFonts w:ascii="Calibri" w:hAnsi="Calibri"/>
          <w:sz w:val="22"/>
        </w:rPr>
        <w:t>Respond to customer support tickets (email, chat, phone) within SLA timeframes, diagnosing and resolving technical issues</w:t>
      </w:r>
    </w:p>
    <w:p>
      <w:pPr>
        <w:pStyle w:val="ListBullet"/>
      </w:pPr>
      <w:r>
        <w:rPr>
          <w:rFonts w:ascii="Calibri" w:hAnsi="Calibri"/>
          <w:sz w:val="22"/>
        </w:rPr>
        <w:t>Troubleshoot product functionality, integrations, APIs, and configuration issues across web and mobile platforms</w:t>
      </w:r>
    </w:p>
    <w:p>
      <w:pPr>
        <w:pStyle w:val="ListBullet"/>
      </w:pPr>
      <w:r>
        <w:rPr>
          <w:rFonts w:ascii="Calibri" w:hAnsi="Calibri"/>
          <w:sz w:val="22"/>
        </w:rPr>
        <w:t>Replicate customer-reported bugs, document reproduction steps, and escalate confirmed issues to engineering with complete context</w:t>
      </w:r>
    </w:p>
    <w:p>
      <w:pPr>
        <w:pStyle w:val="ListBullet"/>
      </w:pPr>
      <w:r>
        <w:rPr>
          <w:rFonts w:ascii="Calibri" w:hAnsi="Calibri"/>
          <w:sz w:val="22"/>
        </w:rPr>
        <w:t>Follow up on escalated issues, communicate resolution timelines to customers, and close tickets with verified solutions</w:t>
      </w:r>
    </w:p>
    <w:p>
      <w:pPr>
        <w:spacing w:before="160" w:after="40"/>
      </w:pPr>
      <w:r>
        <w:rPr>
          <w:rFonts w:ascii="Calibri" w:hAnsi="Calibri"/>
          <w:b/>
          <w:color w:val="2C7BE5"/>
          <w:sz w:val="22"/>
        </w:rPr>
        <w:t>Documentation &amp; Knowledge Management</w:t>
      </w:r>
    </w:p>
    <w:p>
      <w:pPr>
        <w:pStyle w:val="ListBullet"/>
      </w:pPr>
      <w:r>
        <w:rPr>
          <w:rFonts w:ascii="Calibri" w:hAnsi="Calibri"/>
          <w:sz w:val="22"/>
        </w:rPr>
        <w:t>Create and maintain help articles, FAQs, troubleshooting guides, and internal runbooks in the knowledge base</w:t>
      </w:r>
    </w:p>
    <w:p>
      <w:pPr>
        <w:pStyle w:val="ListBullet"/>
      </w:pPr>
      <w:r>
        <w:rPr>
          <w:rFonts w:ascii="Calibri" w:hAnsi="Calibri"/>
          <w:sz w:val="22"/>
        </w:rPr>
        <w:t>Identify common support themes and advocate for product improvements, UX changes, or documentation updates</w:t>
      </w:r>
    </w:p>
    <w:p>
      <w:pPr>
        <w:pStyle w:val="ListBullet"/>
      </w:pPr>
      <w:r>
        <w:rPr>
          <w:rFonts w:ascii="Calibri" w:hAnsi="Calibri"/>
          <w:sz w:val="22"/>
        </w:rPr>
        <w:t>Document workarounds and interim solutions for known issues to reduce ticket volume and resolution time</w:t>
      </w:r>
    </w:p>
    <w:p>
      <w:pPr>
        <w:spacing w:before="160" w:after="40"/>
      </w:pPr>
      <w:r>
        <w:rPr>
          <w:rFonts w:ascii="Calibri" w:hAnsi="Calibri"/>
          <w:b/>
          <w:color w:val="2C7BE5"/>
          <w:sz w:val="22"/>
        </w:rPr>
        <w:t>Customer Communication &amp; Team Collaboration</w:t>
      </w:r>
    </w:p>
    <w:p>
      <w:pPr>
        <w:pStyle w:val="ListBullet"/>
      </w:pPr>
      <w:r>
        <w:rPr>
          <w:rFonts w:ascii="Calibri" w:hAnsi="Calibri"/>
          <w:sz w:val="22"/>
        </w:rPr>
        <w:t>Communicate complex technical concepts to non-technical users in a clear, patient, and professional manner</w:t>
      </w:r>
    </w:p>
    <w:p>
      <w:pPr>
        <w:pStyle w:val="ListBullet"/>
      </w:pPr>
      <w:r>
        <w:rPr>
          <w:rFonts w:ascii="Calibri" w:hAnsi="Calibri"/>
          <w:sz w:val="22"/>
        </w:rPr>
        <w:t>Collaborate with Customer Success, Product, and Engineering teams to share customer feedback and product insights</w:t>
      </w:r>
    </w:p>
    <w:p>
      <w:pPr>
        <w:pStyle w:val="ListBullet"/>
      </w:pPr>
      <w:r>
        <w:rPr>
          <w:rFonts w:ascii="Calibri" w:hAnsi="Calibri"/>
          <w:sz w:val="22"/>
        </w:rPr>
        <w:t>Participate in on-call rotation (if applicable) and support product launches with launch-day coverage</w:t>
      </w:r>
    </w:p>
    <w:p>
      <w:pPr>
        <w:pStyle w:val="ListBullet"/>
      </w:pPr>
      <w:r>
        <w:rPr>
          <w:rFonts w:ascii="Calibri" w:hAnsi="Calibri"/>
          <w:sz w:val="22"/>
        </w:rPr>
        <w:t>Track and report on support metrics (ticket volume, CSAT, first response time, resolution time) and contribute to team improvement goals</w:t>
      </w:r>
    </w:p>
    <w:p>
      <w:pPr>
        <w:pStyle w:val="Heading2"/>
      </w:pPr>
      <w:r>
        <w:t>Required Qualifications</w:t>
      </w:r>
    </w:p>
    <w:p>
      <w:pPr>
        <w:pStyle w:val="ListBullet"/>
      </w:pPr>
      <w:r>
        <w:rPr>
          <w:rFonts w:ascii="Calibri" w:hAnsi="Calibri"/>
          <w:sz w:val="22"/>
        </w:rPr>
        <w:t>1-3 years of technical support, help desk, or customer-facing technical role experience</w:t>
      </w:r>
    </w:p>
    <w:p>
      <w:pPr>
        <w:pStyle w:val="ListBullet"/>
      </w:pPr>
      <w:r>
        <w:rPr>
          <w:rFonts w:ascii="Calibri" w:hAnsi="Calibri"/>
          <w:sz w:val="22"/>
        </w:rPr>
        <w:t>Post-secondary education in Information Technology, Computer Science, or related field (or equivalent practical experience)</w:t>
      </w:r>
    </w:p>
    <w:p>
      <w:pPr>
        <w:pStyle w:val="ListBullet"/>
      </w:pPr>
      <w:r>
        <w:rPr>
          <w:rFonts w:ascii="Calibri" w:hAnsi="Calibri"/>
          <w:sz w:val="22"/>
        </w:rPr>
        <w:t>Strong troubleshooting methodology -- ability to isolate issues, test hypotheses, and resolve systematically</w:t>
      </w:r>
    </w:p>
    <w:p>
      <w:pPr>
        <w:pStyle w:val="ListBullet"/>
      </w:pPr>
      <w:r>
        <w:rPr>
          <w:rFonts w:ascii="Calibri" w:hAnsi="Calibri"/>
          <w:sz w:val="22"/>
        </w:rPr>
        <w:t>Familiarity with ticketing systems (Zendesk, Freshdesk, Intercom, Jira Service Management, or equivalent)</w:t>
      </w:r>
    </w:p>
    <w:p>
      <w:pPr>
        <w:pStyle w:val="ListBullet"/>
      </w:pPr>
      <w:r>
        <w:rPr>
          <w:rFonts w:ascii="Calibri" w:hAnsi="Calibri"/>
          <w:sz w:val="22"/>
        </w:rPr>
        <w:t>Basic understanding of web technologies (HTML, CSS, APIs, browser developer tools)</w:t>
      </w:r>
    </w:p>
    <w:p>
      <w:pPr>
        <w:pStyle w:val="ListBullet"/>
      </w:pPr>
      <w:r>
        <w:rPr>
          <w:rFonts w:ascii="Calibri" w:hAnsi="Calibri"/>
          <w:sz w:val="22"/>
        </w:rPr>
        <w:t>Excellent written and verbal communication skills with a customer-first mindset</w:t>
      </w:r>
    </w:p>
    <w:p>
      <w:pPr>
        <w:pStyle w:val="ListBullet"/>
      </w:pPr>
      <w:r>
        <w:rPr>
          <w:rFonts w:ascii="Calibri" w:hAnsi="Calibri"/>
          <w:sz w:val="22"/>
        </w:rPr>
        <w:t>Ability to manage multiple open tickets simultaneously while maintaining quality and empathy</w:t>
      </w:r>
    </w:p>
    <w:p>
      <w:pPr>
        <w:pStyle w:val="Heading2"/>
      </w:pPr>
      <w:r>
        <w:t>Preferred Qualifications</w:t>
      </w:r>
    </w:p>
    <w:p>
      <w:pPr>
        <w:pStyle w:val="ListBullet"/>
      </w:pPr>
      <w:r>
        <w:rPr>
          <w:rFonts w:ascii="Calibri" w:hAnsi="Calibri"/>
          <w:sz w:val="22"/>
        </w:rPr>
        <w:t>Experience with API troubleshooting (Postman, cURL, API documentation)</w:t>
      </w:r>
    </w:p>
    <w:p>
      <w:pPr>
        <w:pStyle w:val="ListBullet"/>
      </w:pPr>
      <w:r>
        <w:rPr>
          <w:rFonts w:ascii="Calibri" w:hAnsi="Calibri"/>
          <w:sz w:val="22"/>
        </w:rPr>
        <w:t>Basic SQL skills for querying databases to investigate issues</w:t>
      </w:r>
    </w:p>
    <w:p>
      <w:pPr>
        <w:pStyle w:val="ListBullet"/>
      </w:pPr>
      <w:r>
        <w:rPr>
          <w:rFonts w:ascii="Calibri" w:hAnsi="Calibri"/>
          <w:sz w:val="22"/>
        </w:rPr>
        <w:t>CompTIA A+, ITIL Foundation, or equivalent technical certification</w:t>
      </w:r>
    </w:p>
    <w:p>
      <w:pPr>
        <w:pStyle w:val="ListBullet"/>
      </w:pPr>
      <w:r>
        <w:rPr>
          <w:rFonts w:ascii="Calibri" w:hAnsi="Calibri"/>
          <w:sz w:val="22"/>
        </w:rPr>
        <w:t>Experience supporting SaaS products in a B2B environment</w:t>
      </w:r>
    </w:p>
    <w:p>
      <w:pPr>
        <w:pStyle w:val="ListBullet"/>
      </w:pPr>
      <w:r>
        <w:rPr>
          <w:rFonts w:ascii="Calibri" w:hAnsi="Calibri"/>
          <w:sz w:val="22"/>
        </w:rPr>
        <w:t>Familiarity with monitoring and logging tools (Datadog, Sentry, LogRocket)</w:t>
      </w:r>
    </w:p>
    <w:p>
      <w:pPr>
        <w:pStyle w:val="ListBullet"/>
      </w:pPr>
      <w:r>
        <w:rPr>
          <w:rFonts w:ascii="Calibri" w:hAnsi="Calibri"/>
          <w:sz w:val="22"/>
        </w:rPr>
        <w:t>Experience with automation tools for support workflows (Zapier, macros, chatbots)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